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29626" w14:textId="6825818B" w:rsidR="008B746F" w:rsidRDefault="008B746F">
      <w:pPr>
        <w:rPr>
          <w:rFonts w:asciiTheme="majorHAnsi" w:hAnsiTheme="majorHAnsi" w:cstheme="majorHAnsi"/>
          <w:sz w:val="24"/>
          <w:szCs w:val="24"/>
        </w:rPr>
      </w:pPr>
      <w:r>
        <w:rPr>
          <w:rFonts w:asciiTheme="majorHAnsi" w:hAnsiTheme="majorHAnsi" w:cstheme="majorHAnsi"/>
          <w:sz w:val="24"/>
          <w:szCs w:val="24"/>
        </w:rPr>
        <w:t xml:space="preserve">Greetings </w:t>
      </w:r>
      <w:r w:rsidR="00000000" w:rsidRPr="008B746F">
        <w:rPr>
          <w:rFonts w:asciiTheme="majorHAnsi" w:hAnsiTheme="majorHAnsi" w:cstheme="majorHAnsi"/>
          <w:sz w:val="24"/>
          <w:szCs w:val="24"/>
        </w:rPr>
        <w:t>Manager,</w:t>
      </w:r>
      <w:r w:rsidR="00000000" w:rsidRPr="008B746F">
        <w:rPr>
          <w:rFonts w:asciiTheme="majorHAnsi" w:hAnsiTheme="majorHAnsi" w:cstheme="majorHAnsi"/>
          <w:sz w:val="24"/>
          <w:szCs w:val="24"/>
        </w:rPr>
        <w:br/>
      </w:r>
      <w:r w:rsidR="00000000" w:rsidRPr="008B746F">
        <w:rPr>
          <w:rFonts w:asciiTheme="majorHAnsi" w:hAnsiTheme="majorHAnsi" w:cstheme="majorHAnsi"/>
          <w:sz w:val="24"/>
          <w:szCs w:val="24"/>
        </w:rPr>
        <w:br/>
        <w:t>I am writing to express my interest in the Data Entry Clerk position at Wonderful World Ltd. As a Bachelor of Science in Data Science and Analytics student, I have developed strong skills in data management, record keeping, data accuracy, and computer applications that align well with the requirements of this role.</w:t>
      </w:r>
      <w:r w:rsidR="00000000" w:rsidRPr="008B746F">
        <w:rPr>
          <w:rFonts w:asciiTheme="majorHAnsi" w:hAnsiTheme="majorHAnsi" w:cstheme="majorHAnsi"/>
          <w:sz w:val="24"/>
          <w:szCs w:val="24"/>
        </w:rPr>
        <w:br/>
      </w:r>
      <w:r w:rsidR="00000000" w:rsidRPr="008B746F">
        <w:rPr>
          <w:rFonts w:asciiTheme="majorHAnsi" w:hAnsiTheme="majorHAnsi" w:cstheme="majorHAnsi"/>
          <w:sz w:val="24"/>
          <w:szCs w:val="24"/>
        </w:rPr>
        <w:br/>
        <w:t>Through my academic projects, I have worked extensively with data collection, cleaning, transformation, and database management using tools such as Microsoft Excel, SQL, Python, and PostgreSQL. These experiences have strengthened my attention to detail and ability to maintain accurate records while handling large amounts of information efficiently.</w:t>
      </w:r>
      <w:r w:rsidR="00000000" w:rsidRPr="008B746F">
        <w:rPr>
          <w:rFonts w:asciiTheme="majorHAnsi" w:hAnsiTheme="majorHAnsi" w:cstheme="majorHAnsi"/>
          <w:sz w:val="24"/>
          <w:szCs w:val="24"/>
        </w:rPr>
        <w:br/>
      </w:r>
      <w:r w:rsidR="00000000" w:rsidRPr="008B746F">
        <w:rPr>
          <w:rFonts w:asciiTheme="majorHAnsi" w:hAnsiTheme="majorHAnsi" w:cstheme="majorHAnsi"/>
          <w:sz w:val="24"/>
          <w:szCs w:val="24"/>
        </w:rPr>
        <w:br/>
        <w:t>I am highly organized, dependable, and committed to delivering quality work. My strong communication skills, ability to learn quickly, and dedication to maintaining confidentiality make me confident that I can contribute effectively to your team in a remote work environment.</w:t>
      </w:r>
      <w:r w:rsidR="00000000" w:rsidRPr="008B746F">
        <w:rPr>
          <w:rFonts w:asciiTheme="majorHAnsi" w:hAnsiTheme="majorHAnsi" w:cstheme="majorHAnsi"/>
          <w:sz w:val="24"/>
          <w:szCs w:val="24"/>
        </w:rPr>
        <w:br/>
      </w:r>
      <w:r w:rsidR="00000000" w:rsidRPr="008B746F">
        <w:rPr>
          <w:rFonts w:asciiTheme="majorHAnsi" w:hAnsiTheme="majorHAnsi" w:cstheme="majorHAnsi"/>
          <w:sz w:val="24"/>
          <w:szCs w:val="24"/>
        </w:rPr>
        <w:br/>
        <w:t>I am excited about the opportunity to join Wonderful World Ltd and contribute to the smooth management of your digital records and administrative operations.</w:t>
      </w:r>
      <w:r w:rsidR="00000000" w:rsidRPr="008B746F">
        <w:rPr>
          <w:rFonts w:asciiTheme="majorHAnsi" w:hAnsiTheme="majorHAnsi" w:cstheme="majorHAnsi"/>
          <w:sz w:val="24"/>
          <w:szCs w:val="24"/>
        </w:rPr>
        <w:br/>
      </w:r>
      <w:r w:rsidR="00000000" w:rsidRPr="008B746F">
        <w:rPr>
          <w:rFonts w:asciiTheme="majorHAnsi" w:hAnsiTheme="majorHAnsi" w:cstheme="majorHAnsi"/>
          <w:sz w:val="24"/>
          <w:szCs w:val="24"/>
        </w:rPr>
        <w:br/>
        <w:t>Sincerely,</w:t>
      </w:r>
      <w:r w:rsidR="00000000" w:rsidRPr="008B746F">
        <w:rPr>
          <w:rFonts w:asciiTheme="majorHAnsi" w:hAnsiTheme="majorHAnsi" w:cstheme="majorHAnsi"/>
          <w:sz w:val="24"/>
          <w:szCs w:val="24"/>
        </w:rPr>
        <w:br/>
      </w:r>
      <w:r w:rsidR="00000000" w:rsidRPr="008B746F">
        <w:rPr>
          <w:rFonts w:asciiTheme="majorHAnsi" w:hAnsiTheme="majorHAnsi" w:cstheme="majorHAnsi"/>
          <w:sz w:val="24"/>
          <w:szCs w:val="24"/>
        </w:rPr>
        <w:br/>
        <w:t>Aleke James</w:t>
      </w:r>
      <w:r w:rsidR="00000000" w:rsidRPr="008B746F">
        <w:rPr>
          <w:rFonts w:asciiTheme="majorHAnsi" w:hAnsiTheme="majorHAnsi" w:cstheme="majorHAnsi"/>
          <w:sz w:val="24"/>
          <w:szCs w:val="24"/>
        </w:rPr>
        <w:br/>
        <w:t>Nairobi, Kenya</w:t>
      </w:r>
      <w:r w:rsidR="00000000" w:rsidRPr="008B746F">
        <w:rPr>
          <w:rFonts w:asciiTheme="majorHAnsi" w:hAnsiTheme="majorHAnsi" w:cstheme="majorHAnsi"/>
          <w:sz w:val="24"/>
          <w:szCs w:val="24"/>
        </w:rPr>
        <w:br/>
        <w:t>jamesaleke242@gmail.com</w:t>
      </w:r>
      <w:r w:rsidR="00000000" w:rsidRPr="008B746F">
        <w:rPr>
          <w:rFonts w:asciiTheme="majorHAnsi" w:hAnsiTheme="majorHAnsi" w:cstheme="majorHAnsi"/>
          <w:sz w:val="24"/>
          <w:szCs w:val="24"/>
        </w:rPr>
        <w:br/>
        <w:t>+254 757269082</w:t>
      </w:r>
    </w:p>
    <w:p w14:paraId="04A277DC" w14:textId="3724CB2C" w:rsidR="00BE7354" w:rsidRPr="008B746F" w:rsidRDefault="00000000">
      <w:pPr>
        <w:rPr>
          <w:rFonts w:asciiTheme="majorHAnsi" w:hAnsiTheme="majorHAnsi" w:cstheme="majorHAnsi"/>
          <w:sz w:val="24"/>
          <w:szCs w:val="24"/>
        </w:rPr>
      </w:pPr>
      <w:r w:rsidRPr="008B746F">
        <w:rPr>
          <w:rFonts w:asciiTheme="majorHAnsi" w:hAnsiTheme="majorHAnsi" w:cstheme="majorHAnsi"/>
          <w:sz w:val="24"/>
          <w:szCs w:val="24"/>
        </w:rPr>
        <w:br/>
      </w:r>
    </w:p>
    <w:sectPr w:rsidR="00BE7354" w:rsidRPr="008B74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377917">
    <w:abstractNumId w:val="8"/>
  </w:num>
  <w:num w:numId="2" w16cid:durableId="902717729">
    <w:abstractNumId w:val="6"/>
  </w:num>
  <w:num w:numId="3" w16cid:durableId="777142238">
    <w:abstractNumId w:val="5"/>
  </w:num>
  <w:num w:numId="4" w16cid:durableId="356083035">
    <w:abstractNumId w:val="4"/>
  </w:num>
  <w:num w:numId="5" w16cid:durableId="1735161992">
    <w:abstractNumId w:val="7"/>
  </w:num>
  <w:num w:numId="6" w16cid:durableId="343556015">
    <w:abstractNumId w:val="3"/>
  </w:num>
  <w:num w:numId="7" w16cid:durableId="1901672719">
    <w:abstractNumId w:val="2"/>
  </w:num>
  <w:num w:numId="8" w16cid:durableId="797458964">
    <w:abstractNumId w:val="1"/>
  </w:num>
  <w:num w:numId="9" w16cid:durableId="686715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27111"/>
    <w:rsid w:val="008B746F"/>
    <w:rsid w:val="00AA1D8D"/>
    <w:rsid w:val="00B47730"/>
    <w:rsid w:val="00B7256F"/>
    <w:rsid w:val="00BE735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E0183"/>
  <w14:defaultImageDpi w14:val="300"/>
  <w15:docId w15:val="{457A3B46-AB02-4C86-BEF4-AE8DE5B48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180</Words>
  <Characters>1026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Aleke  James</cp:lastModifiedBy>
  <cp:revision>2</cp:revision>
  <dcterms:created xsi:type="dcterms:W3CDTF">2026-06-05T10:00:00Z</dcterms:created>
  <dcterms:modified xsi:type="dcterms:W3CDTF">2026-06-05T10:00:00Z</dcterms:modified>
  <cp:category/>
</cp:coreProperties>
</file>