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B422" w14:textId="15E8DC49" w:rsidR="00755067" w:rsidRDefault="00755067" w:rsidP="00755067">
      <w:r>
        <w:t>Name: Aleke James</w:t>
      </w:r>
    </w:p>
    <w:p w14:paraId="39F67BE2" w14:textId="7CD10357" w:rsidR="00755067" w:rsidRDefault="00755067" w:rsidP="00755067">
      <w:r>
        <w:t>Course: Statistical Inference</w:t>
      </w:r>
    </w:p>
    <w:p w14:paraId="5D4976F2" w14:textId="1CA6127B" w:rsidR="00755067" w:rsidRDefault="00755067" w:rsidP="00755067">
      <w:r>
        <w:t>Instructor: Prof. N. Khadioli</w:t>
      </w:r>
    </w:p>
    <w:p w14:paraId="1ED0821E" w14:textId="169FE778" w:rsidR="00755067" w:rsidRDefault="00755067" w:rsidP="00755067">
      <w:r>
        <w:t>Task: One-way ANOVA</w:t>
      </w:r>
    </w:p>
    <w:p w14:paraId="5FCFC4A4" w14:textId="77777777" w:rsidR="00755067" w:rsidRDefault="00755067" w:rsidP="00755067"/>
    <w:p w14:paraId="0CF43608" w14:textId="0F4832C1" w:rsidR="006223A7" w:rsidRPr="006223A7" w:rsidRDefault="006223A7" w:rsidP="00755067">
      <w:r>
        <w:t>Monthly sales data</w:t>
      </w:r>
    </w:p>
    <w:p w14:paraId="064C692E" w14:textId="2EC27260" w:rsidR="006F1DF2" w:rsidRDefault="00000000" w:rsidP="00755067">
      <w:r>
        <w:t>Company A: 152, 135, 130, 142, 125, 128</w:t>
      </w:r>
      <w:r>
        <w:br/>
        <w:t xml:space="preserve">Company B: 148, 158, 136, </w:t>
      </w:r>
      <w:r w:rsidR="006223A7">
        <w:t>138</w:t>
      </w:r>
      <w:r>
        <w:t>, 140, 127</w:t>
      </w:r>
      <w:r>
        <w:br/>
        <w:t>Company C: 150, 148, 126, 128, 140, 135</w:t>
      </w:r>
    </w:p>
    <w:p w14:paraId="14621777" w14:textId="77777777" w:rsidR="00BF2168" w:rsidRDefault="00BF2168" w:rsidP="00755067"/>
    <w:p w14:paraId="64EE0776" w14:textId="1A3F95CA" w:rsidR="006223A7" w:rsidRDefault="00755067" w:rsidP="00755067">
      <w:r>
        <w:t xml:space="preserve">Step1. </w:t>
      </w:r>
      <w:proofErr w:type="gramStart"/>
      <w:r>
        <w:t>Stating</w:t>
      </w:r>
      <w:proofErr w:type="gramEnd"/>
      <w:r>
        <w:t xml:space="preserve"> the </w:t>
      </w:r>
      <w:r w:rsidR="006223A7">
        <w:t>Hypothesis</w:t>
      </w:r>
    </w:p>
    <w:p w14:paraId="7AC95E9D" w14:textId="77777777" w:rsidR="00BF2168" w:rsidRDefault="00BF2168" w:rsidP="00755067"/>
    <w:p w14:paraId="02712076" w14:textId="1085DF04" w:rsidR="006223A7" w:rsidRDefault="00000000" w:rsidP="00755067">
      <w:r>
        <w:t>H₀: μ</w:t>
      </w:r>
      <w:r w:rsidR="006223A7">
        <w:t>_A</w:t>
      </w:r>
      <w:r>
        <w:t xml:space="preserve"> = μ_B = μ_C</w:t>
      </w:r>
      <w:r>
        <w:br/>
        <w:t>The mean monthly sales of the three subsidiary companies are equal.</w:t>
      </w:r>
      <w:r>
        <w:br/>
      </w:r>
      <w:r>
        <w:br/>
        <w:t>Alternative Hypothesis</w:t>
      </w:r>
    </w:p>
    <w:p w14:paraId="0DE9593B" w14:textId="29361832" w:rsidR="006F1DF2" w:rsidRDefault="00000000" w:rsidP="00755067">
      <w:r>
        <w:t xml:space="preserve"> H₁: At least one mean is different</w:t>
      </w:r>
    </w:p>
    <w:p w14:paraId="77C30AE5" w14:textId="77777777" w:rsidR="00BF2168" w:rsidRDefault="00BF2168" w:rsidP="00755067">
      <w:pPr>
        <w:rPr>
          <w:b/>
          <w:bCs/>
        </w:rPr>
      </w:pPr>
    </w:p>
    <w:p w14:paraId="2453C5DB" w14:textId="77078D42" w:rsidR="006223A7" w:rsidRPr="00755067" w:rsidRDefault="006223A7" w:rsidP="00755067">
      <w:pPr>
        <w:rPr>
          <w:b/>
          <w:bCs/>
        </w:rPr>
      </w:pPr>
      <w:r w:rsidRPr="00755067">
        <w:rPr>
          <w:b/>
          <w:bCs/>
        </w:rPr>
        <w:t>Step</w:t>
      </w:r>
      <w:r w:rsidR="00755067">
        <w:rPr>
          <w:b/>
          <w:bCs/>
        </w:rPr>
        <w:t>2</w:t>
      </w:r>
      <w:r w:rsidRPr="00755067">
        <w:rPr>
          <w:b/>
          <w:bCs/>
        </w:rPr>
        <w:t xml:space="preserve">. </w:t>
      </w:r>
      <w:r w:rsidR="00755067" w:rsidRPr="00755067">
        <w:rPr>
          <w:b/>
          <w:bCs/>
        </w:rPr>
        <w:t>Computing</w:t>
      </w:r>
      <w:r w:rsidRPr="00755067">
        <w:rPr>
          <w:b/>
          <w:bCs/>
        </w:rPr>
        <w:t xml:space="preserve"> the samples means</w:t>
      </w:r>
    </w:p>
    <w:p w14:paraId="1E9FE457" w14:textId="77777777" w:rsidR="00BF2168" w:rsidRDefault="00BF2168" w:rsidP="00755067"/>
    <w:p w14:paraId="402B2B24" w14:textId="39E844B0" w:rsidR="006F1DF2" w:rsidRDefault="00000000" w:rsidP="00755067">
      <w:r>
        <w:t>Mean of A = (152 + 135 + 130 + 142 + 125 + 128) / 6 = 135.33</w:t>
      </w:r>
      <w:r>
        <w:br/>
        <w:t>Mean of B = (148 + 158 + 136 + 138 + 140 + 127) / 6 = 141.17</w:t>
      </w:r>
      <w:r>
        <w:br/>
        <w:t>Mean of C = (150 + 148 + 126 + 128 + 140 + 135) / 6 = 137.83</w:t>
      </w:r>
    </w:p>
    <w:p w14:paraId="612A96CE" w14:textId="77777777" w:rsidR="00BF2168" w:rsidRDefault="00BF2168" w:rsidP="00755067">
      <w:pPr>
        <w:rPr>
          <w:b/>
          <w:bCs/>
        </w:rPr>
      </w:pPr>
    </w:p>
    <w:p w14:paraId="259A1512" w14:textId="192CA7B5" w:rsidR="006223A7" w:rsidRPr="00755067" w:rsidRDefault="006223A7" w:rsidP="00755067">
      <w:pPr>
        <w:rPr>
          <w:b/>
          <w:bCs/>
        </w:rPr>
      </w:pPr>
      <w:r w:rsidRPr="00755067">
        <w:rPr>
          <w:b/>
          <w:bCs/>
        </w:rPr>
        <w:t>Step</w:t>
      </w:r>
      <w:r w:rsidR="00DC1248">
        <w:rPr>
          <w:b/>
          <w:bCs/>
        </w:rPr>
        <w:t>3</w:t>
      </w:r>
      <w:r w:rsidRPr="00755067">
        <w:rPr>
          <w:b/>
          <w:bCs/>
        </w:rPr>
        <w:t xml:space="preserve">. </w:t>
      </w:r>
      <w:r w:rsidR="00755067" w:rsidRPr="00755067">
        <w:rPr>
          <w:b/>
          <w:bCs/>
        </w:rPr>
        <w:t>Computing</w:t>
      </w:r>
      <w:r w:rsidRPr="00755067">
        <w:rPr>
          <w:b/>
          <w:bCs/>
        </w:rPr>
        <w:t xml:space="preserve"> the overall </w:t>
      </w:r>
      <w:proofErr w:type="gramStart"/>
      <w:r w:rsidRPr="00755067">
        <w:rPr>
          <w:b/>
          <w:bCs/>
        </w:rPr>
        <w:t>mean</w:t>
      </w:r>
      <w:proofErr w:type="gramEnd"/>
    </w:p>
    <w:p w14:paraId="7FA93394" w14:textId="1F7ED867" w:rsidR="00BF2168" w:rsidRDefault="009F1404" w:rsidP="00755067">
      <w:r>
        <w:t>(</w:t>
      </w:r>
      <w:r w:rsidRPr="009F1404">
        <w:t>152+135+130+142+125+128+148+158+136+138+140+127+150+148+126+128+140+135</w:t>
      </w:r>
      <w:r>
        <w:t>)</w:t>
      </w:r>
      <w:r w:rsidRPr="009F1404">
        <w:t xml:space="preserve">​ </w:t>
      </w:r>
      <w:r>
        <w:t>/18</w:t>
      </w:r>
    </w:p>
    <w:p w14:paraId="2F06846C" w14:textId="4AC589DD" w:rsidR="003859FE" w:rsidRDefault="003859FE" w:rsidP="00755067">
      <w:r>
        <w:t>=138.11</w:t>
      </w:r>
    </w:p>
    <w:p w14:paraId="12490A1C" w14:textId="77777777" w:rsidR="00BF2168" w:rsidRDefault="00BF2168" w:rsidP="00755067">
      <w:pPr>
        <w:rPr>
          <w:b/>
          <w:bCs/>
        </w:rPr>
      </w:pPr>
    </w:p>
    <w:p w14:paraId="0FDAE5EA" w14:textId="122AE2BC" w:rsidR="003859FE" w:rsidRPr="00755067" w:rsidRDefault="003859FE" w:rsidP="00755067">
      <w:pPr>
        <w:rPr>
          <w:b/>
          <w:bCs/>
        </w:rPr>
      </w:pPr>
      <w:r w:rsidRPr="00755067">
        <w:rPr>
          <w:b/>
          <w:bCs/>
        </w:rPr>
        <w:lastRenderedPageBreak/>
        <w:t xml:space="preserve">Step </w:t>
      </w:r>
      <w:r w:rsidR="00DC1248">
        <w:rPr>
          <w:b/>
          <w:bCs/>
        </w:rPr>
        <w:t>4</w:t>
      </w:r>
      <w:r w:rsidRPr="00755067">
        <w:rPr>
          <w:b/>
          <w:bCs/>
        </w:rPr>
        <w:t>. Calculate the variation between the samples</w:t>
      </w:r>
    </w:p>
    <w:p w14:paraId="32380380" w14:textId="77777777" w:rsidR="00BF2168" w:rsidRDefault="00BF2168" w:rsidP="00755067"/>
    <w:p w14:paraId="25192131" w14:textId="17159669" w:rsidR="006F1DF2" w:rsidRDefault="00000000" w:rsidP="00755067">
      <w:r>
        <w:t>S</w:t>
      </w:r>
      <w:r w:rsidR="003859FE">
        <w:t>²</w:t>
      </w:r>
      <w:r>
        <w:t xml:space="preserve">B = n Σ (x̄_i − </w:t>
      </w:r>
      <w:r w:rsidR="00755067">
        <w:t>x̄) ²</w:t>
      </w:r>
      <w:r>
        <w:br/>
        <w:t>= 6[(135.33−138.</w:t>
      </w:r>
      <w:r w:rsidR="00755067">
        <w:t>11) ²</w:t>
      </w:r>
      <w:r>
        <w:t xml:space="preserve"> + (141.17−138.</w:t>
      </w:r>
      <w:r w:rsidR="00755067">
        <w:t>11) ²</w:t>
      </w:r>
      <w:r>
        <w:t xml:space="preserve"> + (137.83−138.</w:t>
      </w:r>
      <w:r w:rsidR="00755067">
        <w:t>11) ²</w:t>
      </w:r>
      <w:r>
        <w:t>]</w:t>
      </w:r>
      <w:r>
        <w:br/>
        <w:t>S</w:t>
      </w:r>
      <w:r w:rsidR="003859FE">
        <w:t>²B=</w:t>
      </w:r>
      <w:r>
        <w:t xml:space="preserve"> 10</w:t>
      </w:r>
      <w:r w:rsidR="003859FE">
        <w:t>3.02</w:t>
      </w:r>
    </w:p>
    <w:p w14:paraId="3B1E49CA" w14:textId="77777777" w:rsidR="00BF2168" w:rsidRDefault="00BF2168" w:rsidP="00755067">
      <w:pPr>
        <w:rPr>
          <w:b/>
          <w:bCs/>
        </w:rPr>
      </w:pPr>
    </w:p>
    <w:p w14:paraId="52B5DDD7" w14:textId="29EB18AC" w:rsidR="003859FE" w:rsidRPr="00755067" w:rsidRDefault="003859FE" w:rsidP="00755067">
      <w:pPr>
        <w:rPr>
          <w:b/>
          <w:bCs/>
        </w:rPr>
      </w:pPr>
      <w:r w:rsidRPr="00755067">
        <w:rPr>
          <w:b/>
          <w:bCs/>
        </w:rPr>
        <w:t xml:space="preserve">Step </w:t>
      </w:r>
      <w:r w:rsidR="00DC1248">
        <w:rPr>
          <w:b/>
          <w:bCs/>
        </w:rPr>
        <w:t>5</w:t>
      </w:r>
      <w:r w:rsidRPr="00755067">
        <w:rPr>
          <w:b/>
          <w:bCs/>
        </w:rPr>
        <w:t>. Calculate the variation within the samples</w:t>
      </w:r>
    </w:p>
    <w:p w14:paraId="1B6DEE41" w14:textId="77777777" w:rsidR="00BF2168" w:rsidRDefault="00BF2168" w:rsidP="00755067"/>
    <w:p w14:paraId="760F71BC" w14:textId="616D7126" w:rsidR="00B206DC" w:rsidRDefault="00000000" w:rsidP="00755067">
      <w:r>
        <w:t>S</w:t>
      </w:r>
      <w:r w:rsidR="003859FE">
        <w:t>²</w:t>
      </w:r>
      <w:r>
        <w:t>W = ΣΣ (x_ij − x̄_</w:t>
      </w:r>
      <w:r w:rsidR="00755067">
        <w:t>i) ²</w:t>
      </w:r>
      <w:r>
        <w:br/>
      </w:r>
      <w:r w:rsidR="003859FE">
        <w:t>S²A=(152-135.</w:t>
      </w:r>
      <w:proofErr w:type="gramStart"/>
      <w:r w:rsidR="003859FE">
        <w:t>33)²</w:t>
      </w:r>
      <w:proofErr w:type="gramEnd"/>
      <w:r w:rsidR="003859FE">
        <w:t>+(135-135.</w:t>
      </w:r>
      <w:proofErr w:type="gramStart"/>
      <w:r w:rsidR="003859FE">
        <w:t>33)²</w:t>
      </w:r>
      <w:proofErr w:type="gramEnd"/>
      <w:r w:rsidR="003859FE">
        <w:t>+(130-135.</w:t>
      </w:r>
      <w:proofErr w:type="gramStart"/>
      <w:r w:rsidR="003859FE">
        <w:t>33)²</w:t>
      </w:r>
      <w:proofErr w:type="gramEnd"/>
      <w:r w:rsidR="003859FE">
        <w:t>+</w:t>
      </w:r>
      <w:r w:rsidR="00B206DC">
        <w:t>(</w:t>
      </w:r>
      <w:r w:rsidR="003859FE">
        <w:t>142</w:t>
      </w:r>
      <w:r w:rsidR="00B206DC">
        <w:t>-135.</w:t>
      </w:r>
      <w:proofErr w:type="gramStart"/>
      <w:r w:rsidR="00B206DC">
        <w:t>33)²</w:t>
      </w:r>
      <w:proofErr w:type="gramEnd"/>
      <w:r w:rsidR="00B206DC">
        <w:t>+(125-135.</w:t>
      </w:r>
      <w:proofErr w:type="gramStart"/>
      <w:r w:rsidR="00B206DC">
        <w:t>33)²</w:t>
      </w:r>
      <w:proofErr w:type="gramEnd"/>
      <w:r w:rsidR="00B206DC">
        <w:t>+(128-135</w:t>
      </w:r>
      <w:r w:rsidR="009F1404">
        <w:t>.</w:t>
      </w:r>
      <w:proofErr w:type="gramStart"/>
      <w:r w:rsidR="009F1404">
        <w:t>33</w:t>
      </w:r>
      <w:r w:rsidR="00B206DC">
        <w:t>)²</w:t>
      </w:r>
      <w:proofErr w:type="gramEnd"/>
    </w:p>
    <w:p w14:paraId="402FB8D8" w14:textId="77777777" w:rsidR="00B206DC" w:rsidRDefault="00B206DC" w:rsidP="00755067">
      <w:r>
        <w:t>=511.33</w:t>
      </w:r>
    </w:p>
    <w:p w14:paraId="42269499" w14:textId="77777777" w:rsidR="00B206DC" w:rsidRDefault="00B206DC" w:rsidP="00755067">
      <w:r>
        <w:t>S²B=(148-141.</w:t>
      </w:r>
      <w:proofErr w:type="gramStart"/>
      <w:r>
        <w:t>17)²</w:t>
      </w:r>
      <w:proofErr w:type="gramEnd"/>
      <w:r>
        <w:t>+(158-141.</w:t>
      </w:r>
      <w:proofErr w:type="gramStart"/>
      <w:r>
        <w:t>17)²</w:t>
      </w:r>
      <w:proofErr w:type="gramEnd"/>
      <w:r>
        <w:t>+(136-141.</w:t>
      </w:r>
      <w:proofErr w:type="gramStart"/>
      <w:r>
        <w:t>17)²</w:t>
      </w:r>
      <w:proofErr w:type="gramEnd"/>
      <w:r>
        <w:t>+(138-141.</w:t>
      </w:r>
      <w:proofErr w:type="gramStart"/>
      <w:r>
        <w:t>17)²</w:t>
      </w:r>
      <w:proofErr w:type="gramEnd"/>
      <w:r>
        <w:t>+(140-141.</w:t>
      </w:r>
      <w:proofErr w:type="gramStart"/>
      <w:r>
        <w:t>17)²</w:t>
      </w:r>
      <w:proofErr w:type="gramEnd"/>
      <w:r>
        <w:t>+(127-141.</w:t>
      </w:r>
      <w:proofErr w:type="gramStart"/>
      <w:r>
        <w:t>17)²</w:t>
      </w:r>
      <w:proofErr w:type="gramEnd"/>
    </w:p>
    <w:p w14:paraId="25B66940" w14:textId="77777777" w:rsidR="00B206DC" w:rsidRDefault="00B206DC" w:rsidP="00755067">
      <w:r>
        <w:t>=568.83</w:t>
      </w:r>
    </w:p>
    <w:p w14:paraId="0EF54E4A" w14:textId="45547B70" w:rsidR="00B206DC" w:rsidRDefault="00B206DC" w:rsidP="00755067">
      <w:r>
        <w:t>S²C= (150-137.</w:t>
      </w:r>
      <w:proofErr w:type="gramStart"/>
      <w:r>
        <w:t>83)²</w:t>
      </w:r>
      <w:proofErr w:type="gramEnd"/>
      <w:r>
        <w:t>+(148-137.</w:t>
      </w:r>
      <w:proofErr w:type="gramStart"/>
      <w:r>
        <w:t>83)²</w:t>
      </w:r>
      <w:proofErr w:type="gramEnd"/>
      <w:r>
        <w:t>+(126-137.</w:t>
      </w:r>
      <w:proofErr w:type="gramStart"/>
      <w:r>
        <w:t>83)²</w:t>
      </w:r>
      <w:proofErr w:type="gramEnd"/>
      <w:r>
        <w:t>+(128-137.</w:t>
      </w:r>
      <w:proofErr w:type="gramStart"/>
      <w:r>
        <w:t>83)²</w:t>
      </w:r>
      <w:proofErr w:type="gramEnd"/>
      <w:r>
        <w:t>+(140-137.</w:t>
      </w:r>
      <w:proofErr w:type="gramStart"/>
      <w:r>
        <w:t>83)²</w:t>
      </w:r>
      <w:proofErr w:type="gramEnd"/>
      <w:r>
        <w:t>+(135-137.</w:t>
      </w:r>
      <w:proofErr w:type="gramStart"/>
      <w:r>
        <w:t>83)²</w:t>
      </w:r>
      <w:proofErr w:type="gramEnd"/>
    </w:p>
    <w:p w14:paraId="6D65219A" w14:textId="1E6D4156" w:rsidR="00B206DC" w:rsidRDefault="00B206DC" w:rsidP="00755067">
      <w:r>
        <w:t>= 500.83</w:t>
      </w:r>
    </w:p>
    <w:p w14:paraId="3DBF3C6A" w14:textId="2F57C5C5" w:rsidR="006F1DF2" w:rsidRDefault="00000000" w:rsidP="00755067">
      <w:r>
        <w:br/>
        <w:t>S</w:t>
      </w:r>
      <w:r w:rsidR="00B206DC">
        <w:t>²</w:t>
      </w:r>
      <w:r w:rsidR="00771E18">
        <w:t>W</w:t>
      </w:r>
      <w:r>
        <w:t xml:space="preserve"> </w:t>
      </w:r>
      <w:r w:rsidR="00B206DC">
        <w:t>=511.33+568.83+500.83</w:t>
      </w:r>
    </w:p>
    <w:p w14:paraId="62091043" w14:textId="378B968A" w:rsidR="00B206DC" w:rsidRDefault="00B206DC" w:rsidP="00755067">
      <w:r>
        <w:t>=1580.99</w:t>
      </w:r>
    </w:p>
    <w:p w14:paraId="12651AEB" w14:textId="77777777" w:rsidR="00D432D9" w:rsidRDefault="00D432D9" w:rsidP="00755067">
      <w:proofErr w:type="spellStart"/>
      <w:r>
        <w:t>dfB</w:t>
      </w:r>
      <w:proofErr w:type="spellEnd"/>
      <w:r>
        <w:t>=a-1</w:t>
      </w:r>
    </w:p>
    <w:p w14:paraId="40F87E35" w14:textId="148B7B02" w:rsidR="00D432D9" w:rsidRDefault="00D432D9" w:rsidP="00755067">
      <w:r>
        <w:t>=3-1=2</w:t>
      </w:r>
    </w:p>
    <w:p w14:paraId="3BBBBF99" w14:textId="223A35E5" w:rsidR="00D432D9" w:rsidRDefault="00D432D9" w:rsidP="00755067">
      <w:proofErr w:type="spellStart"/>
      <w:r>
        <w:t>dfW</w:t>
      </w:r>
      <w:proofErr w:type="spellEnd"/>
      <w:r>
        <w:t>=a(n-1)</w:t>
      </w:r>
    </w:p>
    <w:p w14:paraId="5EA6A93E" w14:textId="5A4F4036" w:rsidR="00D432D9" w:rsidRDefault="00D432D9" w:rsidP="00755067">
      <w:r>
        <w:t>3(6-1)</w:t>
      </w:r>
    </w:p>
    <w:p w14:paraId="3CB6309A" w14:textId="46E7D074" w:rsidR="00D432D9" w:rsidRDefault="00D432D9" w:rsidP="00755067">
      <w:r>
        <w:t>15</w:t>
      </w:r>
    </w:p>
    <w:p w14:paraId="1B838BF7" w14:textId="7E2AD539" w:rsidR="00771E18" w:rsidRDefault="00771E18" w:rsidP="00755067">
      <w:r>
        <w:t>S²E=1580.99/15</w:t>
      </w:r>
    </w:p>
    <w:p w14:paraId="3E69BB14" w14:textId="7C059C91" w:rsidR="00771E18" w:rsidRDefault="00771E18" w:rsidP="00755067">
      <w:r>
        <w:t>=105.40</w:t>
      </w:r>
    </w:p>
    <w:p w14:paraId="0FA099E1" w14:textId="77777777" w:rsidR="00BF2168" w:rsidRDefault="00BF2168" w:rsidP="00755067">
      <w:pPr>
        <w:rPr>
          <w:b/>
          <w:bCs/>
        </w:rPr>
      </w:pPr>
    </w:p>
    <w:p w14:paraId="018DB7FE" w14:textId="635A05E2" w:rsidR="00B206DC" w:rsidRPr="00755067" w:rsidRDefault="00771E18" w:rsidP="00755067">
      <w:pPr>
        <w:rPr>
          <w:b/>
          <w:bCs/>
        </w:rPr>
      </w:pPr>
      <w:r w:rsidRPr="00755067">
        <w:rPr>
          <w:b/>
          <w:bCs/>
        </w:rPr>
        <w:lastRenderedPageBreak/>
        <w:t>Step</w:t>
      </w:r>
      <w:r w:rsidR="00DC1248">
        <w:rPr>
          <w:b/>
          <w:bCs/>
        </w:rPr>
        <w:t>6</w:t>
      </w:r>
      <w:r w:rsidRPr="00755067">
        <w:rPr>
          <w:b/>
          <w:bCs/>
        </w:rPr>
        <w:t>. Compute the total sum square</w:t>
      </w:r>
    </w:p>
    <w:p w14:paraId="5AF27A63" w14:textId="77777777" w:rsidR="00BF2168" w:rsidRDefault="00755067" w:rsidP="00755067">
      <w:r>
        <w:t xml:space="preserve">   </w:t>
      </w:r>
    </w:p>
    <w:p w14:paraId="62A518DC" w14:textId="1F3BF9FF" w:rsidR="00771E18" w:rsidRDefault="00755067" w:rsidP="00755067">
      <w:r>
        <w:t xml:space="preserve">     S</w:t>
      </w:r>
      <w:r w:rsidR="00771E18">
        <w:t>²</w:t>
      </w:r>
      <w:r>
        <w:t>T = S</w:t>
      </w:r>
      <w:r w:rsidR="00771E18">
        <w:t>²</w:t>
      </w:r>
      <w:r>
        <w:t>B + S</w:t>
      </w:r>
      <w:r w:rsidR="00771E18">
        <w:t>²</w:t>
      </w:r>
      <w:r>
        <w:t>W</w:t>
      </w:r>
      <w:r>
        <w:br/>
        <w:t xml:space="preserve">        SST = 10</w:t>
      </w:r>
      <w:r w:rsidR="00771E18">
        <w:t>3.02</w:t>
      </w:r>
      <w:r>
        <w:t xml:space="preserve"> + 158</w:t>
      </w:r>
      <w:r w:rsidR="00771E18">
        <w:t>0.99</w:t>
      </w:r>
    </w:p>
    <w:p w14:paraId="26A272FB" w14:textId="4098AB95" w:rsidR="006F1DF2" w:rsidRDefault="00000000" w:rsidP="00755067">
      <w:r>
        <w:t xml:space="preserve"> = 1683.</w:t>
      </w:r>
      <w:r w:rsidR="00771E18">
        <w:t>99</w:t>
      </w:r>
    </w:p>
    <w:p w14:paraId="021B33D9" w14:textId="77777777" w:rsidR="00BF2168" w:rsidRDefault="00BF2168" w:rsidP="00755067">
      <w:pPr>
        <w:rPr>
          <w:b/>
          <w:bCs/>
        </w:rPr>
      </w:pPr>
    </w:p>
    <w:p w14:paraId="52D3F5D0" w14:textId="234DFE22" w:rsidR="00771E18" w:rsidRDefault="00DC1248" w:rsidP="00755067">
      <w:pPr>
        <w:rPr>
          <w:b/>
          <w:bCs/>
        </w:rPr>
      </w:pPr>
      <w:r w:rsidRPr="00BF2168">
        <w:rPr>
          <w:b/>
          <w:bCs/>
        </w:rPr>
        <w:t xml:space="preserve">Step7. Filling the </w:t>
      </w:r>
      <w:r w:rsidR="00771E18" w:rsidRPr="00BF2168">
        <w:rPr>
          <w:b/>
          <w:bCs/>
        </w:rPr>
        <w:t>ANOVA Table</w:t>
      </w:r>
    </w:p>
    <w:p w14:paraId="7B4ADAB0" w14:textId="77777777" w:rsidR="00BF2168" w:rsidRPr="00BF2168" w:rsidRDefault="00BF2168" w:rsidP="0075506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1734"/>
        <w:gridCol w:w="1708"/>
        <w:gridCol w:w="1728"/>
        <w:gridCol w:w="1723"/>
      </w:tblGrid>
      <w:tr w:rsidR="00771E18" w14:paraId="7784C670" w14:textId="77777777">
        <w:tc>
          <w:tcPr>
            <w:tcW w:w="1771" w:type="dxa"/>
          </w:tcPr>
          <w:p w14:paraId="5C266D06" w14:textId="02918CEF" w:rsidR="00771E18" w:rsidRDefault="00771E18" w:rsidP="00755067">
            <w:r>
              <w:t>Source of variation</w:t>
            </w:r>
          </w:p>
        </w:tc>
        <w:tc>
          <w:tcPr>
            <w:tcW w:w="1771" w:type="dxa"/>
          </w:tcPr>
          <w:p w14:paraId="49316382" w14:textId="1CA85380" w:rsidR="00771E18" w:rsidRDefault="00771E18" w:rsidP="00755067">
            <w:r>
              <w:t>SS</w:t>
            </w:r>
          </w:p>
        </w:tc>
        <w:tc>
          <w:tcPr>
            <w:tcW w:w="1771" w:type="dxa"/>
          </w:tcPr>
          <w:p w14:paraId="06C35463" w14:textId="68547A2C" w:rsidR="00771E18" w:rsidRDefault="00771E18" w:rsidP="00755067">
            <w:proofErr w:type="spellStart"/>
            <w:r>
              <w:t>df</w:t>
            </w:r>
            <w:proofErr w:type="spellEnd"/>
          </w:p>
        </w:tc>
        <w:tc>
          <w:tcPr>
            <w:tcW w:w="1771" w:type="dxa"/>
          </w:tcPr>
          <w:p w14:paraId="0E890B7F" w14:textId="276A591C" w:rsidR="00771E18" w:rsidRDefault="00771E18" w:rsidP="00755067">
            <w:r>
              <w:t>MS</w:t>
            </w:r>
          </w:p>
        </w:tc>
        <w:tc>
          <w:tcPr>
            <w:tcW w:w="1772" w:type="dxa"/>
          </w:tcPr>
          <w:p w14:paraId="3A8ABD16" w14:textId="45930EFB" w:rsidR="00771E18" w:rsidRDefault="00771E18" w:rsidP="00755067">
            <w:r>
              <w:t xml:space="preserve">Value </w:t>
            </w:r>
            <w:proofErr w:type="spellStart"/>
            <w:proofErr w:type="gramStart"/>
            <w:r>
              <w:t>od</w:t>
            </w:r>
            <w:proofErr w:type="spellEnd"/>
            <w:proofErr w:type="gramEnd"/>
            <w:r>
              <w:t xml:space="preserve"> F ratio</w:t>
            </w:r>
          </w:p>
        </w:tc>
      </w:tr>
      <w:tr w:rsidR="00771E18" w14:paraId="013E9C24" w14:textId="77777777">
        <w:tc>
          <w:tcPr>
            <w:tcW w:w="1771" w:type="dxa"/>
          </w:tcPr>
          <w:p w14:paraId="3BBDA189" w14:textId="2B65A115" w:rsidR="00771E18" w:rsidRDefault="00771E18" w:rsidP="00755067">
            <w:r>
              <w:t>Between sample</w:t>
            </w:r>
          </w:p>
        </w:tc>
        <w:tc>
          <w:tcPr>
            <w:tcW w:w="1771" w:type="dxa"/>
          </w:tcPr>
          <w:p w14:paraId="74EADF81" w14:textId="3E18DDFA" w:rsidR="00771E18" w:rsidRDefault="00771E18" w:rsidP="00755067">
            <w:r>
              <w:t>103.02</w:t>
            </w:r>
          </w:p>
        </w:tc>
        <w:tc>
          <w:tcPr>
            <w:tcW w:w="1771" w:type="dxa"/>
          </w:tcPr>
          <w:p w14:paraId="718D56CA" w14:textId="5B08A532" w:rsidR="00771E18" w:rsidRDefault="00771E18" w:rsidP="00755067">
            <w:r>
              <w:t>2</w:t>
            </w:r>
          </w:p>
        </w:tc>
        <w:tc>
          <w:tcPr>
            <w:tcW w:w="1771" w:type="dxa"/>
          </w:tcPr>
          <w:p w14:paraId="56477832" w14:textId="4AD5DBD1" w:rsidR="00771E18" w:rsidRDefault="00771E18" w:rsidP="00755067">
            <w:r>
              <w:t>51.51</w:t>
            </w:r>
          </w:p>
        </w:tc>
        <w:tc>
          <w:tcPr>
            <w:tcW w:w="1772" w:type="dxa"/>
          </w:tcPr>
          <w:p w14:paraId="0EDAF6E6" w14:textId="0C44B879" w:rsidR="00771E18" w:rsidRDefault="00771E18" w:rsidP="00755067">
            <w:r>
              <w:t>0.49</w:t>
            </w:r>
          </w:p>
        </w:tc>
      </w:tr>
      <w:tr w:rsidR="00771E18" w14:paraId="3DB44070" w14:textId="77777777">
        <w:tc>
          <w:tcPr>
            <w:tcW w:w="1771" w:type="dxa"/>
          </w:tcPr>
          <w:p w14:paraId="59F8C899" w14:textId="1C1F6B0E" w:rsidR="00771E18" w:rsidRDefault="00771E18" w:rsidP="00755067">
            <w:r>
              <w:t>Within samples</w:t>
            </w:r>
          </w:p>
        </w:tc>
        <w:tc>
          <w:tcPr>
            <w:tcW w:w="1771" w:type="dxa"/>
          </w:tcPr>
          <w:p w14:paraId="38348647" w14:textId="2E4C5E5D" w:rsidR="00771E18" w:rsidRDefault="00771E18" w:rsidP="00755067">
            <w:r>
              <w:t>1580.99</w:t>
            </w:r>
          </w:p>
        </w:tc>
        <w:tc>
          <w:tcPr>
            <w:tcW w:w="1771" w:type="dxa"/>
          </w:tcPr>
          <w:p w14:paraId="521017ED" w14:textId="4685732C" w:rsidR="00771E18" w:rsidRDefault="00771E18" w:rsidP="00755067">
            <w:r>
              <w:t>15</w:t>
            </w:r>
          </w:p>
        </w:tc>
        <w:tc>
          <w:tcPr>
            <w:tcW w:w="1771" w:type="dxa"/>
          </w:tcPr>
          <w:p w14:paraId="4E72B989" w14:textId="42E5A3AD" w:rsidR="00771E18" w:rsidRDefault="00771E18" w:rsidP="00755067">
            <w:r>
              <w:t>105.40</w:t>
            </w:r>
          </w:p>
        </w:tc>
        <w:tc>
          <w:tcPr>
            <w:tcW w:w="1772" w:type="dxa"/>
          </w:tcPr>
          <w:p w14:paraId="22449FD4" w14:textId="77777777" w:rsidR="00771E18" w:rsidRDefault="00771E18" w:rsidP="00755067"/>
        </w:tc>
      </w:tr>
      <w:tr w:rsidR="00771E18" w14:paraId="2E92C1BF" w14:textId="77777777">
        <w:tc>
          <w:tcPr>
            <w:tcW w:w="1771" w:type="dxa"/>
          </w:tcPr>
          <w:p w14:paraId="4718D9E9" w14:textId="77777777" w:rsidR="00771E18" w:rsidRDefault="00771E18" w:rsidP="00755067"/>
        </w:tc>
        <w:tc>
          <w:tcPr>
            <w:tcW w:w="1771" w:type="dxa"/>
          </w:tcPr>
          <w:p w14:paraId="1F6C9597" w14:textId="77777777" w:rsidR="00771E18" w:rsidRDefault="00771E18" w:rsidP="00755067"/>
        </w:tc>
        <w:tc>
          <w:tcPr>
            <w:tcW w:w="1771" w:type="dxa"/>
          </w:tcPr>
          <w:p w14:paraId="23B38272" w14:textId="77777777" w:rsidR="00771E18" w:rsidRDefault="00771E18" w:rsidP="00755067"/>
        </w:tc>
        <w:tc>
          <w:tcPr>
            <w:tcW w:w="1771" w:type="dxa"/>
          </w:tcPr>
          <w:p w14:paraId="38A018EB" w14:textId="77777777" w:rsidR="00771E18" w:rsidRDefault="00771E18" w:rsidP="00755067"/>
        </w:tc>
        <w:tc>
          <w:tcPr>
            <w:tcW w:w="1772" w:type="dxa"/>
          </w:tcPr>
          <w:p w14:paraId="70E8D07A" w14:textId="77777777" w:rsidR="00771E18" w:rsidRDefault="00771E18" w:rsidP="00755067"/>
        </w:tc>
      </w:tr>
      <w:tr w:rsidR="00771E18" w14:paraId="6D772148" w14:textId="77777777">
        <w:tc>
          <w:tcPr>
            <w:tcW w:w="1771" w:type="dxa"/>
          </w:tcPr>
          <w:p w14:paraId="4F1F85BE" w14:textId="752DCDDE" w:rsidR="00771E18" w:rsidRDefault="00D432D9" w:rsidP="00755067">
            <w:r>
              <w:t>Total</w:t>
            </w:r>
          </w:p>
        </w:tc>
        <w:tc>
          <w:tcPr>
            <w:tcW w:w="1771" w:type="dxa"/>
          </w:tcPr>
          <w:p w14:paraId="075A9D33" w14:textId="59134DE3" w:rsidR="00771E18" w:rsidRDefault="00D432D9" w:rsidP="00755067">
            <w:r>
              <w:t>1683.99</w:t>
            </w:r>
          </w:p>
        </w:tc>
        <w:tc>
          <w:tcPr>
            <w:tcW w:w="1771" w:type="dxa"/>
          </w:tcPr>
          <w:p w14:paraId="3A4D5278" w14:textId="12F9BE2D" w:rsidR="00771E18" w:rsidRDefault="00D432D9" w:rsidP="00755067">
            <w:r>
              <w:t>17</w:t>
            </w:r>
          </w:p>
        </w:tc>
        <w:tc>
          <w:tcPr>
            <w:tcW w:w="1771" w:type="dxa"/>
          </w:tcPr>
          <w:p w14:paraId="43618E20" w14:textId="28BB50CC" w:rsidR="00771E18" w:rsidRDefault="00771E18" w:rsidP="00755067"/>
        </w:tc>
        <w:tc>
          <w:tcPr>
            <w:tcW w:w="1772" w:type="dxa"/>
          </w:tcPr>
          <w:p w14:paraId="109634E0" w14:textId="77777777" w:rsidR="00771E18" w:rsidRDefault="00771E18" w:rsidP="00755067"/>
        </w:tc>
      </w:tr>
    </w:tbl>
    <w:p w14:paraId="37E4DFCB" w14:textId="77777777" w:rsidR="00771E18" w:rsidRPr="00771E18" w:rsidRDefault="00771E18" w:rsidP="00755067"/>
    <w:tbl>
      <w:tblPr>
        <w:tblW w:w="0" w:type="auto"/>
        <w:tblLook w:val="04A0" w:firstRow="1" w:lastRow="0" w:firstColumn="1" w:lastColumn="0" w:noHBand="0" w:noVBand="1"/>
      </w:tblPr>
      <w:tblGrid>
        <w:gridCol w:w="1728"/>
      </w:tblGrid>
      <w:tr w:rsidR="00D432D9" w14:paraId="741C3813" w14:textId="77777777">
        <w:tc>
          <w:tcPr>
            <w:tcW w:w="1728" w:type="dxa"/>
          </w:tcPr>
          <w:p w14:paraId="6F1AD9A3" w14:textId="77777777" w:rsidR="00D432D9" w:rsidRDefault="00D432D9" w:rsidP="00755067"/>
        </w:tc>
      </w:tr>
      <w:tr w:rsidR="00D432D9" w14:paraId="374749DC" w14:textId="77777777">
        <w:tc>
          <w:tcPr>
            <w:tcW w:w="1728" w:type="dxa"/>
          </w:tcPr>
          <w:p w14:paraId="5D19866F" w14:textId="77777777" w:rsidR="00D432D9" w:rsidRDefault="00D432D9" w:rsidP="00755067"/>
        </w:tc>
      </w:tr>
    </w:tbl>
    <w:p w14:paraId="265964A1" w14:textId="5DD5F6D5" w:rsidR="00D432D9" w:rsidRPr="00BF2168" w:rsidRDefault="00D432D9" w:rsidP="00755067">
      <w:pPr>
        <w:rPr>
          <w:b/>
          <w:bCs/>
        </w:rPr>
      </w:pPr>
      <w:r w:rsidRPr="00BF2168">
        <w:rPr>
          <w:b/>
          <w:bCs/>
        </w:rPr>
        <w:t>R output</w:t>
      </w:r>
    </w:p>
    <w:p w14:paraId="71F242F9" w14:textId="05FD25C3" w:rsidR="00D432D9" w:rsidRPr="00D432D9" w:rsidRDefault="00D432D9" w:rsidP="00755067">
      <w:r w:rsidRPr="00D432D9">
        <w:rPr>
          <w:noProof/>
        </w:rPr>
        <w:drawing>
          <wp:inline distT="0" distB="0" distL="0" distR="0" wp14:anchorId="5B9E6CE6" wp14:editId="7DB5A7BA">
            <wp:extent cx="4496190" cy="1005927"/>
            <wp:effectExtent l="0" t="0" r="0" b="3810"/>
            <wp:docPr id="565366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667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92AD" w14:textId="77777777" w:rsidR="00BF2168" w:rsidRDefault="00BF2168" w:rsidP="00755067">
      <w:pPr>
        <w:rPr>
          <w:b/>
          <w:bCs/>
        </w:rPr>
      </w:pPr>
    </w:p>
    <w:p w14:paraId="5AFC13CC" w14:textId="01B487CE" w:rsidR="00D432D9" w:rsidRPr="00BF2168" w:rsidRDefault="00BF2168" w:rsidP="00755067">
      <w:pPr>
        <w:rPr>
          <w:b/>
          <w:bCs/>
        </w:rPr>
      </w:pPr>
      <w:r>
        <w:rPr>
          <w:b/>
          <w:bCs/>
        </w:rPr>
        <w:t xml:space="preserve">Step8. </w:t>
      </w:r>
      <w:r w:rsidR="00D432D9" w:rsidRPr="00BF2168">
        <w:rPr>
          <w:b/>
          <w:bCs/>
        </w:rPr>
        <w:t>Interpretation</w:t>
      </w:r>
    </w:p>
    <w:p w14:paraId="3BAF7B35" w14:textId="77777777" w:rsidR="00BF2168" w:rsidRDefault="00BF2168" w:rsidP="00755067"/>
    <w:p w14:paraId="3DD28CE1" w14:textId="4769AA1A" w:rsidR="00BF2168" w:rsidRDefault="00000000" w:rsidP="00755067">
      <w:r>
        <w:t xml:space="preserve">At α = 0.01, </w:t>
      </w:r>
      <w:r w:rsidR="00DC1248">
        <w:t>F c</w:t>
      </w:r>
      <w:r w:rsidR="00BF2168">
        <w:t>ritical</w:t>
      </w:r>
      <w:r>
        <w:t xml:space="preserve"> = </w:t>
      </w:r>
      <w:r w:rsidR="00BF2168">
        <w:t>6.3589</w:t>
      </w:r>
      <w:r w:rsidR="00D432D9">
        <w:t xml:space="preserve"> </w:t>
      </w:r>
    </w:p>
    <w:p w14:paraId="5C321017" w14:textId="04787984" w:rsidR="00BF2168" w:rsidRDefault="00BF2168" w:rsidP="00755067">
      <w:r>
        <w:t>Since F calculated (0.49) is less than F critical (6.3589), we fail to reject the null hypothesis.</w:t>
      </w:r>
      <w:r>
        <w:br/>
      </w:r>
    </w:p>
    <w:p w14:paraId="2323C7AF" w14:textId="58057F63" w:rsidR="006F1DF2" w:rsidRDefault="00BF2168" w:rsidP="00755067">
      <w:r>
        <w:rPr>
          <w:b/>
          <w:bCs/>
        </w:rPr>
        <w:lastRenderedPageBreak/>
        <w:t xml:space="preserve">Step9. </w:t>
      </w:r>
      <w:r w:rsidR="00755067" w:rsidRPr="00BF2168">
        <w:rPr>
          <w:b/>
          <w:bCs/>
        </w:rPr>
        <w:t>Conclusi</w:t>
      </w:r>
      <w:r w:rsidRPr="00BF2168">
        <w:rPr>
          <w:b/>
          <w:bCs/>
        </w:rPr>
        <w:t>on</w:t>
      </w:r>
      <w:r>
        <w:br/>
      </w:r>
      <w:r w:rsidR="00755067" w:rsidRPr="00755067">
        <w:t xml:space="preserve">There is </w:t>
      </w:r>
      <w:r w:rsidR="00755067" w:rsidRPr="00755067">
        <w:rPr>
          <w:b/>
          <w:bCs/>
        </w:rPr>
        <w:t>not enough evidence that the mean monthly sales of the three subsidiary companies differ at the 1% level of significance</w:t>
      </w:r>
    </w:p>
    <w:sectPr w:rsidR="006F1D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6D6708"/>
    <w:multiLevelType w:val="hybridMultilevel"/>
    <w:tmpl w:val="CD6E9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632095">
    <w:abstractNumId w:val="8"/>
  </w:num>
  <w:num w:numId="2" w16cid:durableId="1339038621">
    <w:abstractNumId w:val="6"/>
  </w:num>
  <w:num w:numId="3" w16cid:durableId="1248230364">
    <w:abstractNumId w:val="5"/>
  </w:num>
  <w:num w:numId="4" w16cid:durableId="239097807">
    <w:abstractNumId w:val="4"/>
  </w:num>
  <w:num w:numId="5" w16cid:durableId="1261062742">
    <w:abstractNumId w:val="7"/>
  </w:num>
  <w:num w:numId="6" w16cid:durableId="598368274">
    <w:abstractNumId w:val="3"/>
  </w:num>
  <w:num w:numId="7" w16cid:durableId="1889299956">
    <w:abstractNumId w:val="2"/>
  </w:num>
  <w:num w:numId="8" w16cid:durableId="1869830147">
    <w:abstractNumId w:val="1"/>
  </w:num>
  <w:num w:numId="9" w16cid:durableId="679703863">
    <w:abstractNumId w:val="0"/>
  </w:num>
  <w:num w:numId="10" w16cid:durableId="961689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59FE"/>
    <w:rsid w:val="004262ED"/>
    <w:rsid w:val="006223A7"/>
    <w:rsid w:val="006F1DF2"/>
    <w:rsid w:val="00755067"/>
    <w:rsid w:val="00771E18"/>
    <w:rsid w:val="009F1404"/>
    <w:rsid w:val="00AA1D8D"/>
    <w:rsid w:val="00B206DC"/>
    <w:rsid w:val="00B42F4E"/>
    <w:rsid w:val="00B47730"/>
    <w:rsid w:val="00BF2168"/>
    <w:rsid w:val="00CB0664"/>
    <w:rsid w:val="00D432D9"/>
    <w:rsid w:val="00DC12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185A9"/>
  <w14:defaultImageDpi w14:val="300"/>
  <w15:docId w15:val="{58697B8E-5858-49C3-B9D2-7B443C51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Aleke  James</cp:lastModifiedBy>
  <cp:revision>3</cp:revision>
  <dcterms:created xsi:type="dcterms:W3CDTF">2026-03-09T19:32:00Z</dcterms:created>
  <dcterms:modified xsi:type="dcterms:W3CDTF">2026-03-09T19:43:00Z</dcterms:modified>
  <cp:category/>
</cp:coreProperties>
</file>