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0E83" w14:textId="7E6B595F" w:rsidR="003271B6" w:rsidRDefault="003271B6" w:rsidP="00B64532">
      <w:r>
        <w:t>Task: ETL pipeline</w:t>
      </w:r>
    </w:p>
    <w:p w14:paraId="65DF4EA9" w14:textId="2E4500C0" w:rsidR="003271B6" w:rsidRDefault="003271B6" w:rsidP="00B64532">
      <w:r>
        <w:t>Name: Aleke James-669116</w:t>
      </w:r>
    </w:p>
    <w:p w14:paraId="16607B19" w14:textId="77777777" w:rsidR="003271B6" w:rsidRDefault="003271B6" w:rsidP="00B64532"/>
    <w:p w14:paraId="1FB04271" w14:textId="03E06B4D" w:rsidR="00B64532" w:rsidRPr="00DB05E7" w:rsidRDefault="00B64532" w:rsidP="00DB05E7">
      <w:pPr>
        <w:pStyle w:val="ListParagraph"/>
        <w:numPr>
          <w:ilvl w:val="0"/>
          <w:numId w:val="12"/>
        </w:numPr>
        <w:rPr>
          <w:b/>
          <w:bCs/>
        </w:rPr>
      </w:pPr>
      <w:r w:rsidRPr="00DB05E7">
        <w:rPr>
          <w:b/>
          <w:bCs/>
        </w:rPr>
        <w:t>Business structure, requirement and purpose</w:t>
      </w:r>
    </w:p>
    <w:p w14:paraId="17EAC336" w14:textId="77777777" w:rsidR="00B64532" w:rsidRDefault="00000000">
      <w:pPr>
        <w:rPr>
          <w:rFonts w:ascii="Plantagenet Cherokee" w:hAnsi="Plantagenet Cherokee"/>
          <w:sz w:val="24"/>
          <w:szCs w:val="24"/>
        </w:rPr>
      </w:pPr>
      <w:r w:rsidRPr="00B64532">
        <w:rPr>
          <w:rFonts w:ascii="Plantagenet Cherokee" w:hAnsi="Plantagenet Cherokee"/>
          <w:sz w:val="24"/>
          <w:szCs w:val="24"/>
        </w:rPr>
        <w:t xml:space="preserve">The retail company operates through three sales channels: </w:t>
      </w:r>
    </w:p>
    <w:p w14:paraId="1F2D2FA3" w14:textId="65D24DF5" w:rsidR="00B64532" w:rsidRDefault="00B64532">
      <w:pPr>
        <w:rPr>
          <w:rFonts w:ascii="Plantagenet Cherokee" w:hAnsi="Plantagenet Cherokee"/>
          <w:sz w:val="24"/>
          <w:szCs w:val="24"/>
        </w:rPr>
      </w:pPr>
      <w:r>
        <w:rPr>
          <w:rFonts w:ascii="Plantagenet Cherokee" w:hAnsi="Plantagenet Cherokee"/>
          <w:sz w:val="24"/>
          <w:szCs w:val="24"/>
        </w:rPr>
        <w:t xml:space="preserve">. </w:t>
      </w:r>
      <w:r w:rsidR="00000000" w:rsidRPr="00B64532">
        <w:rPr>
          <w:rFonts w:ascii="Plantagenet Cherokee" w:hAnsi="Plantagenet Cherokee"/>
          <w:sz w:val="24"/>
          <w:szCs w:val="24"/>
        </w:rPr>
        <w:t>physical stores</w:t>
      </w:r>
    </w:p>
    <w:p w14:paraId="207CE833" w14:textId="23895017" w:rsidR="00B64532" w:rsidRDefault="00B64532">
      <w:pPr>
        <w:rPr>
          <w:rFonts w:ascii="Plantagenet Cherokee" w:hAnsi="Plantagenet Cherokee"/>
          <w:sz w:val="24"/>
          <w:szCs w:val="24"/>
        </w:rPr>
      </w:pPr>
      <w:r>
        <w:rPr>
          <w:rFonts w:ascii="Plantagenet Cherokee" w:hAnsi="Plantagenet Cherokee"/>
          <w:sz w:val="24"/>
          <w:szCs w:val="24"/>
        </w:rPr>
        <w:t>.</w:t>
      </w:r>
      <w:r w:rsidR="00000000" w:rsidRPr="00B64532">
        <w:rPr>
          <w:rFonts w:ascii="Plantagenet Cherokee" w:hAnsi="Plantagenet Cherokee"/>
          <w:sz w:val="24"/>
          <w:szCs w:val="24"/>
        </w:rPr>
        <w:t xml:space="preserve"> an online platform, </w:t>
      </w:r>
    </w:p>
    <w:p w14:paraId="4B227246" w14:textId="03995430" w:rsidR="00B64532" w:rsidRDefault="00B64532">
      <w:pPr>
        <w:rPr>
          <w:rFonts w:ascii="Plantagenet Cherokee" w:hAnsi="Plantagenet Cherokee"/>
          <w:sz w:val="24"/>
          <w:szCs w:val="24"/>
        </w:rPr>
      </w:pPr>
      <w:r>
        <w:rPr>
          <w:rFonts w:ascii="Plantagenet Cherokee" w:hAnsi="Plantagenet Cherokee"/>
          <w:sz w:val="24"/>
          <w:szCs w:val="24"/>
        </w:rPr>
        <w:t xml:space="preserve">. </w:t>
      </w:r>
      <w:r w:rsidR="00000000" w:rsidRPr="00B64532">
        <w:rPr>
          <w:rFonts w:ascii="Plantagenet Cherokee" w:hAnsi="Plantagenet Cherokee"/>
          <w:sz w:val="24"/>
          <w:szCs w:val="24"/>
        </w:rPr>
        <w:t xml:space="preserve"> third-party partners. </w:t>
      </w:r>
    </w:p>
    <w:p w14:paraId="7BD3BCAC" w14:textId="72E4B5E1" w:rsidR="00F95CAD" w:rsidRPr="00B64532" w:rsidRDefault="00000000">
      <w:pPr>
        <w:rPr>
          <w:rFonts w:ascii="Plantagenet Cherokee" w:hAnsi="Plantagenet Cherokee"/>
          <w:sz w:val="24"/>
          <w:szCs w:val="24"/>
        </w:rPr>
      </w:pPr>
      <w:r w:rsidRPr="00B64532">
        <w:rPr>
          <w:rFonts w:ascii="Plantagenet Cherokee" w:hAnsi="Plantagenet Cherokee"/>
          <w:sz w:val="24"/>
          <w:szCs w:val="24"/>
        </w:rPr>
        <w:t>Each channel stores sales data in different formats (CSV, JSON, and Excel). This fragmentation prevents integrated reporting and consistent analysis.</w:t>
      </w:r>
    </w:p>
    <w:p w14:paraId="04FA12FE" w14:textId="77777777" w:rsidR="00F95CAD" w:rsidRDefault="00000000">
      <w:pPr>
        <w:rPr>
          <w:rFonts w:ascii="Plantagenet Cherokee" w:hAnsi="Plantagenet Cherokee"/>
          <w:sz w:val="24"/>
          <w:szCs w:val="24"/>
        </w:rPr>
      </w:pPr>
      <w:r w:rsidRPr="00B64532">
        <w:rPr>
          <w:rFonts w:ascii="Plantagenet Cherokee" w:hAnsi="Plantagenet Cherokee"/>
          <w:sz w:val="24"/>
          <w:szCs w:val="24"/>
        </w:rPr>
        <w:t>The purpose of the data warehouse is to centralize and integrate all sales data into PostgreSQL to support analytical queries such as revenue trends, product performance, and channel comparison.</w:t>
      </w:r>
    </w:p>
    <w:p w14:paraId="64869CF5" w14:textId="308267CB" w:rsidR="00DB05E7" w:rsidRPr="00DB05E7" w:rsidRDefault="00DB05E7" w:rsidP="00DB05E7">
      <w:pPr>
        <w:pStyle w:val="ListParagraph"/>
        <w:numPr>
          <w:ilvl w:val="0"/>
          <w:numId w:val="12"/>
        </w:numPr>
        <w:rPr>
          <w:rFonts w:ascii="Plantagenet Cherokee" w:hAnsi="Plantagenet Cherokee"/>
          <w:sz w:val="24"/>
          <w:szCs w:val="24"/>
        </w:rPr>
      </w:pPr>
      <w:r w:rsidRPr="00DB05E7">
        <w:rPr>
          <w:rFonts w:ascii="Plantagenet Cherokee" w:hAnsi="Plantagenet Cherokee"/>
          <w:sz w:val="24"/>
          <w:szCs w:val="24"/>
        </w:rPr>
        <w:t>Identify, extract and transform the data sources.</w:t>
      </w:r>
    </w:p>
    <w:p w14:paraId="7865B07E" w14:textId="1C478129" w:rsidR="00F95CAD" w:rsidRPr="00DB05E7" w:rsidRDefault="00000000" w:rsidP="00DB05E7">
      <w:pPr>
        <w:pStyle w:val="ListParagraph"/>
        <w:numPr>
          <w:ilvl w:val="0"/>
          <w:numId w:val="13"/>
        </w:numPr>
        <w:rPr>
          <w:rFonts w:ascii="Plantagenet Cherokee" w:hAnsi="Plantagenet Cherokee"/>
          <w:sz w:val="24"/>
          <w:szCs w:val="24"/>
        </w:rPr>
      </w:pPr>
      <w:r w:rsidRPr="00DB05E7">
        <w:rPr>
          <w:rFonts w:ascii="Plantagenet Cherokee" w:hAnsi="Plantagenet Cherokee"/>
          <w:sz w:val="24"/>
          <w:szCs w:val="24"/>
        </w:rPr>
        <w:t>Data sources identified include:</w:t>
      </w:r>
      <w:r w:rsidRPr="00DB05E7">
        <w:rPr>
          <w:rFonts w:ascii="Plantagenet Cherokee" w:hAnsi="Plantagenet Cherokee"/>
          <w:sz w:val="24"/>
          <w:szCs w:val="24"/>
        </w:rPr>
        <w:br/>
        <w:t>• Physical store data (CSV)</w:t>
      </w:r>
      <w:r w:rsidRPr="00DB05E7">
        <w:rPr>
          <w:rFonts w:ascii="Plantagenet Cherokee" w:hAnsi="Plantagenet Cherokee"/>
          <w:sz w:val="24"/>
          <w:szCs w:val="24"/>
        </w:rPr>
        <w:br/>
        <w:t>• Online platform data (JSON)</w:t>
      </w:r>
      <w:r w:rsidRPr="00DB05E7">
        <w:rPr>
          <w:rFonts w:ascii="Plantagenet Cherokee" w:hAnsi="Plantagenet Cherokee"/>
          <w:sz w:val="24"/>
          <w:szCs w:val="24"/>
        </w:rPr>
        <w:br/>
        <w:t>• Partner sales data (Excel)</w:t>
      </w:r>
      <w:r w:rsidRPr="00DB05E7">
        <w:rPr>
          <w:rFonts w:ascii="Plantagenet Cherokee" w:hAnsi="Plantagenet Cherokee"/>
          <w:sz w:val="24"/>
          <w:szCs w:val="24"/>
        </w:rPr>
        <w:br/>
        <w:t>• Product master data (PostgreSQL)</w:t>
      </w:r>
    </w:p>
    <w:p w14:paraId="7030C3BD" w14:textId="7D67DE6A" w:rsidR="00F95CAD" w:rsidRPr="00DB05E7" w:rsidRDefault="00000000" w:rsidP="00DB05E7">
      <w:pPr>
        <w:pStyle w:val="ListParagraph"/>
        <w:numPr>
          <w:ilvl w:val="0"/>
          <w:numId w:val="13"/>
        </w:numPr>
        <w:rPr>
          <w:rFonts w:ascii="Plantagenet Cherokee" w:hAnsi="Plantagenet Cherokee"/>
          <w:sz w:val="24"/>
          <w:szCs w:val="24"/>
        </w:rPr>
      </w:pPr>
      <w:r w:rsidRPr="00DB05E7">
        <w:rPr>
          <w:rFonts w:ascii="Plantagenet Cherokee" w:hAnsi="Plantagenet Cherokee"/>
          <w:sz w:val="24"/>
          <w:szCs w:val="24"/>
        </w:rPr>
        <w:t xml:space="preserve">Extraction was performed using </w:t>
      </w:r>
      <w:proofErr w:type="spellStart"/>
      <w:r w:rsidRPr="00DB05E7">
        <w:rPr>
          <w:rFonts w:ascii="Plantagenet Cherokee" w:hAnsi="Plantagenet Cherokee"/>
          <w:sz w:val="24"/>
          <w:szCs w:val="24"/>
        </w:rPr>
        <w:t>pgAdmin</w:t>
      </w:r>
      <w:proofErr w:type="spellEnd"/>
      <w:r w:rsidRPr="00DB05E7">
        <w:rPr>
          <w:rFonts w:ascii="Plantagenet Cherokee" w:hAnsi="Plantagenet Cherokee"/>
          <w:sz w:val="24"/>
          <w:szCs w:val="24"/>
        </w:rPr>
        <w:t xml:space="preserve"> Import/Export </w:t>
      </w:r>
      <w:r w:rsidR="003A3DE2" w:rsidRPr="00DB05E7">
        <w:rPr>
          <w:rFonts w:ascii="Plantagenet Cherokee" w:hAnsi="Plantagenet Cherokee"/>
          <w:sz w:val="24"/>
          <w:szCs w:val="24"/>
        </w:rPr>
        <w:t>tool</w:t>
      </w:r>
      <w:r w:rsidRPr="00DB05E7">
        <w:rPr>
          <w:rFonts w:ascii="Plantagenet Cherokee" w:hAnsi="Plantagenet Cherokee"/>
          <w:sz w:val="24"/>
          <w:szCs w:val="24"/>
        </w:rPr>
        <w:t>. All raw data was loaded into staging tables before transformation.</w:t>
      </w:r>
    </w:p>
    <w:p w14:paraId="21243984" w14:textId="75E25F31" w:rsidR="00F153BE" w:rsidRPr="00DB05E7" w:rsidRDefault="00000000" w:rsidP="00DB05E7">
      <w:pPr>
        <w:pStyle w:val="ListParagraph"/>
        <w:numPr>
          <w:ilvl w:val="0"/>
          <w:numId w:val="13"/>
        </w:numPr>
        <w:rPr>
          <w:rFonts w:ascii="Plantagenet Cherokee" w:hAnsi="Plantagenet Cherokee"/>
          <w:sz w:val="24"/>
          <w:szCs w:val="24"/>
        </w:rPr>
      </w:pPr>
      <w:r w:rsidRPr="00DB05E7">
        <w:rPr>
          <w:rFonts w:ascii="Plantagenet Cherokee" w:hAnsi="Plantagenet Cherokee"/>
          <w:sz w:val="24"/>
          <w:szCs w:val="24"/>
        </w:rPr>
        <w:t>Transformations included:</w:t>
      </w:r>
      <w:r w:rsidRPr="00DB05E7">
        <w:rPr>
          <w:rFonts w:ascii="Plantagenet Cherokee" w:hAnsi="Plantagenet Cherokee"/>
          <w:sz w:val="24"/>
          <w:szCs w:val="24"/>
        </w:rPr>
        <w:br/>
      </w:r>
      <w:proofErr w:type="spellStart"/>
      <w:r w:rsidR="00DB05E7">
        <w:rPr>
          <w:rFonts w:ascii="Plantagenet Cherokee" w:hAnsi="Plantagenet Cherokee"/>
          <w:sz w:val="24"/>
          <w:szCs w:val="24"/>
        </w:rPr>
        <w:t>i</w:t>
      </w:r>
      <w:proofErr w:type="spellEnd"/>
      <w:r w:rsidR="00DB05E7">
        <w:rPr>
          <w:rFonts w:ascii="Plantagenet Cherokee" w:hAnsi="Plantagenet Cherokee"/>
          <w:sz w:val="24"/>
          <w:szCs w:val="24"/>
        </w:rPr>
        <w:t xml:space="preserve">. </w:t>
      </w:r>
      <w:r w:rsidRPr="00DB05E7">
        <w:rPr>
          <w:rFonts w:ascii="Plantagenet Cherokee" w:hAnsi="Plantagenet Cherokee"/>
          <w:sz w:val="24"/>
          <w:szCs w:val="24"/>
        </w:rPr>
        <w:t xml:space="preserve"> Converting text dates to </w:t>
      </w:r>
      <w:r w:rsidR="003A3DE2" w:rsidRPr="00DB05E7">
        <w:rPr>
          <w:rFonts w:ascii="Plantagenet Cherokee" w:hAnsi="Plantagenet Cherokee"/>
          <w:sz w:val="24"/>
          <w:szCs w:val="24"/>
        </w:rPr>
        <w:t>data</w:t>
      </w:r>
      <w:r w:rsidRPr="00DB05E7">
        <w:rPr>
          <w:rFonts w:ascii="Plantagenet Cherokee" w:hAnsi="Plantagenet Cherokee"/>
          <w:sz w:val="24"/>
          <w:szCs w:val="24"/>
        </w:rPr>
        <w:t xml:space="preserve"> format</w:t>
      </w:r>
    </w:p>
    <w:p w14:paraId="407587B7" w14:textId="77777777" w:rsidR="00F153BE" w:rsidRPr="00F153BE" w:rsidRDefault="00F153BE" w:rsidP="00F153BE">
      <w:pPr>
        <w:rPr>
          <w:rFonts w:ascii="Plantagenet Cherokee" w:hAnsi="Plantagenet Cherokee"/>
          <w:sz w:val="24"/>
          <w:szCs w:val="24"/>
        </w:rPr>
      </w:pPr>
    </w:p>
    <w:p w14:paraId="77E459A2" w14:textId="77777777" w:rsidR="00F153BE" w:rsidRPr="00F153BE" w:rsidRDefault="00F153BE" w:rsidP="00F153BE">
      <w:pPr>
        <w:rPr>
          <w:rFonts w:ascii="Plantagenet Cherokee" w:hAnsi="Plantagenet Cherokee"/>
          <w:sz w:val="24"/>
          <w:szCs w:val="24"/>
        </w:rPr>
      </w:pPr>
      <w:r w:rsidRPr="00F153BE">
        <w:rPr>
          <w:rFonts w:ascii="Plantagenet Cherokee" w:hAnsi="Plantagenet Cherokee"/>
          <w:sz w:val="24"/>
          <w:szCs w:val="24"/>
        </w:rPr>
        <w:t xml:space="preserve">INSERT INTO </w:t>
      </w:r>
      <w:proofErr w:type="spellStart"/>
      <w:r w:rsidRPr="00F153BE">
        <w:rPr>
          <w:rFonts w:ascii="Plantagenet Cherokee" w:hAnsi="Plantagenet Cherokee"/>
          <w:sz w:val="24"/>
          <w:szCs w:val="24"/>
        </w:rPr>
        <w:t>dim_date</w:t>
      </w:r>
      <w:proofErr w:type="spellEnd"/>
      <w:r w:rsidRPr="00F153BE">
        <w:rPr>
          <w:rFonts w:ascii="Plantagenet Cherokee" w:hAnsi="Plantagenet Cherokee"/>
          <w:sz w:val="24"/>
          <w:szCs w:val="24"/>
        </w:rPr>
        <w:t xml:space="preserve"> (</w:t>
      </w:r>
      <w:proofErr w:type="spellStart"/>
      <w:r w:rsidRPr="00F153BE">
        <w:rPr>
          <w:rFonts w:ascii="Plantagenet Cherokee" w:hAnsi="Plantagenet Cherokee"/>
          <w:sz w:val="24"/>
          <w:szCs w:val="24"/>
        </w:rPr>
        <w:t>full_date</w:t>
      </w:r>
      <w:proofErr w:type="spellEnd"/>
      <w:r w:rsidRPr="00F153BE">
        <w:rPr>
          <w:rFonts w:ascii="Plantagenet Cherokee" w:hAnsi="Plantagenet Cherokee"/>
          <w:sz w:val="24"/>
          <w:szCs w:val="24"/>
        </w:rPr>
        <w:t>, day, month, year)</w:t>
      </w:r>
    </w:p>
    <w:p w14:paraId="0E4F9A1C" w14:textId="77777777" w:rsidR="00F153BE" w:rsidRPr="00F153BE" w:rsidRDefault="00F153BE" w:rsidP="00F153BE">
      <w:pPr>
        <w:rPr>
          <w:rFonts w:ascii="Plantagenet Cherokee" w:hAnsi="Plantagenet Cherokee"/>
          <w:sz w:val="24"/>
          <w:szCs w:val="24"/>
        </w:rPr>
      </w:pPr>
      <w:r w:rsidRPr="00F153BE">
        <w:rPr>
          <w:rFonts w:ascii="Plantagenet Cherokee" w:hAnsi="Plantagenet Cherokee"/>
          <w:sz w:val="24"/>
          <w:szCs w:val="24"/>
        </w:rPr>
        <w:t>SELECT DISTINCT</w:t>
      </w:r>
    </w:p>
    <w:p w14:paraId="1ED7DA33" w14:textId="77777777" w:rsidR="00F153BE" w:rsidRPr="00F153BE" w:rsidRDefault="00F153BE" w:rsidP="00F153BE">
      <w:pPr>
        <w:rPr>
          <w:rFonts w:ascii="Plantagenet Cherokee" w:hAnsi="Plantagenet Cherokee"/>
          <w:sz w:val="24"/>
          <w:szCs w:val="24"/>
        </w:rPr>
      </w:pPr>
      <w:r w:rsidRPr="00F153BE">
        <w:rPr>
          <w:rFonts w:ascii="Plantagenet Cherokee" w:hAnsi="Plantagenet Cherokee"/>
          <w:sz w:val="24"/>
          <w:szCs w:val="24"/>
        </w:rPr>
        <w:t xml:space="preserve">    </w:t>
      </w:r>
      <w:proofErr w:type="gramStart"/>
      <w:r w:rsidRPr="00F153BE">
        <w:rPr>
          <w:rFonts w:ascii="Plantagenet Cherokee" w:hAnsi="Plantagenet Cherokee"/>
          <w:sz w:val="24"/>
          <w:szCs w:val="24"/>
        </w:rPr>
        <w:t>CAST(</w:t>
      </w:r>
      <w:proofErr w:type="spellStart"/>
      <w:proofErr w:type="gramEnd"/>
      <w:r w:rsidRPr="00F153BE">
        <w:rPr>
          <w:rFonts w:ascii="Plantagenet Cherokee" w:hAnsi="Plantagenet Cherokee"/>
          <w:sz w:val="24"/>
          <w:szCs w:val="24"/>
        </w:rPr>
        <w:t>orderdate</w:t>
      </w:r>
      <w:proofErr w:type="spellEnd"/>
      <w:r w:rsidRPr="00F153BE">
        <w:rPr>
          <w:rFonts w:ascii="Plantagenet Cherokee" w:hAnsi="Plantagenet Cherokee"/>
          <w:sz w:val="24"/>
          <w:szCs w:val="24"/>
        </w:rPr>
        <w:t xml:space="preserve"> AS DATE),</w:t>
      </w:r>
    </w:p>
    <w:p w14:paraId="59DA8894" w14:textId="77777777" w:rsidR="00F153BE" w:rsidRPr="00F153BE" w:rsidRDefault="00F153BE" w:rsidP="00F153BE">
      <w:pPr>
        <w:rPr>
          <w:rFonts w:ascii="Plantagenet Cherokee" w:hAnsi="Plantagenet Cherokee"/>
          <w:sz w:val="24"/>
          <w:szCs w:val="24"/>
        </w:rPr>
      </w:pPr>
      <w:r w:rsidRPr="00F153BE">
        <w:rPr>
          <w:rFonts w:ascii="Plantagenet Cherokee" w:hAnsi="Plantagenet Cherokee"/>
          <w:sz w:val="24"/>
          <w:szCs w:val="24"/>
        </w:rPr>
        <w:t xml:space="preserve">    </w:t>
      </w:r>
      <w:proofErr w:type="gramStart"/>
      <w:r w:rsidRPr="00F153BE">
        <w:rPr>
          <w:rFonts w:ascii="Plantagenet Cherokee" w:hAnsi="Plantagenet Cherokee"/>
          <w:sz w:val="24"/>
          <w:szCs w:val="24"/>
        </w:rPr>
        <w:t>EXTRACT(</w:t>
      </w:r>
      <w:proofErr w:type="gramEnd"/>
      <w:r w:rsidRPr="00F153BE">
        <w:rPr>
          <w:rFonts w:ascii="Plantagenet Cherokee" w:hAnsi="Plantagenet Cherokee"/>
          <w:sz w:val="24"/>
          <w:szCs w:val="24"/>
        </w:rPr>
        <w:t xml:space="preserve">DAY FROM </w:t>
      </w:r>
      <w:proofErr w:type="gramStart"/>
      <w:r w:rsidRPr="00F153BE">
        <w:rPr>
          <w:rFonts w:ascii="Plantagenet Cherokee" w:hAnsi="Plantagenet Cherokee"/>
          <w:sz w:val="24"/>
          <w:szCs w:val="24"/>
        </w:rPr>
        <w:t>CAST(</w:t>
      </w:r>
      <w:proofErr w:type="spellStart"/>
      <w:proofErr w:type="gramEnd"/>
      <w:r w:rsidRPr="00F153BE">
        <w:rPr>
          <w:rFonts w:ascii="Plantagenet Cherokee" w:hAnsi="Plantagenet Cherokee"/>
          <w:sz w:val="24"/>
          <w:szCs w:val="24"/>
        </w:rPr>
        <w:t>orderdate</w:t>
      </w:r>
      <w:proofErr w:type="spellEnd"/>
      <w:r w:rsidRPr="00F153BE">
        <w:rPr>
          <w:rFonts w:ascii="Plantagenet Cherokee" w:hAnsi="Plantagenet Cherokee"/>
          <w:sz w:val="24"/>
          <w:szCs w:val="24"/>
        </w:rPr>
        <w:t xml:space="preserve"> AS DATE)),</w:t>
      </w:r>
    </w:p>
    <w:p w14:paraId="2FB67C7E" w14:textId="77777777" w:rsidR="00F153BE" w:rsidRPr="00F153BE" w:rsidRDefault="00F153BE" w:rsidP="00F153BE">
      <w:pPr>
        <w:rPr>
          <w:rFonts w:ascii="Plantagenet Cherokee" w:hAnsi="Plantagenet Cherokee"/>
          <w:sz w:val="24"/>
          <w:szCs w:val="24"/>
        </w:rPr>
      </w:pPr>
      <w:r w:rsidRPr="00F153BE">
        <w:rPr>
          <w:rFonts w:ascii="Plantagenet Cherokee" w:hAnsi="Plantagenet Cherokee"/>
          <w:sz w:val="24"/>
          <w:szCs w:val="24"/>
        </w:rPr>
        <w:lastRenderedPageBreak/>
        <w:t xml:space="preserve">    </w:t>
      </w:r>
      <w:proofErr w:type="gramStart"/>
      <w:r w:rsidRPr="00F153BE">
        <w:rPr>
          <w:rFonts w:ascii="Plantagenet Cherokee" w:hAnsi="Plantagenet Cherokee"/>
          <w:sz w:val="24"/>
          <w:szCs w:val="24"/>
        </w:rPr>
        <w:t>EXTRACT(</w:t>
      </w:r>
      <w:proofErr w:type="gramEnd"/>
      <w:r w:rsidRPr="00F153BE">
        <w:rPr>
          <w:rFonts w:ascii="Plantagenet Cherokee" w:hAnsi="Plantagenet Cherokee"/>
          <w:sz w:val="24"/>
          <w:szCs w:val="24"/>
        </w:rPr>
        <w:t xml:space="preserve">MONTH FROM </w:t>
      </w:r>
      <w:proofErr w:type="gramStart"/>
      <w:r w:rsidRPr="00F153BE">
        <w:rPr>
          <w:rFonts w:ascii="Plantagenet Cherokee" w:hAnsi="Plantagenet Cherokee"/>
          <w:sz w:val="24"/>
          <w:szCs w:val="24"/>
        </w:rPr>
        <w:t>CAST(</w:t>
      </w:r>
      <w:proofErr w:type="spellStart"/>
      <w:proofErr w:type="gramEnd"/>
      <w:r w:rsidRPr="00F153BE">
        <w:rPr>
          <w:rFonts w:ascii="Plantagenet Cherokee" w:hAnsi="Plantagenet Cherokee"/>
          <w:sz w:val="24"/>
          <w:szCs w:val="24"/>
        </w:rPr>
        <w:t>orderdate</w:t>
      </w:r>
      <w:proofErr w:type="spellEnd"/>
      <w:r w:rsidRPr="00F153BE">
        <w:rPr>
          <w:rFonts w:ascii="Plantagenet Cherokee" w:hAnsi="Plantagenet Cherokee"/>
          <w:sz w:val="24"/>
          <w:szCs w:val="24"/>
        </w:rPr>
        <w:t xml:space="preserve"> AS </w:t>
      </w:r>
      <w:proofErr w:type="gramStart"/>
      <w:r w:rsidRPr="00F153BE">
        <w:rPr>
          <w:rFonts w:ascii="Plantagenet Cherokee" w:hAnsi="Plantagenet Cherokee"/>
          <w:sz w:val="24"/>
          <w:szCs w:val="24"/>
        </w:rPr>
        <w:t>DATE))</w:t>
      </w:r>
      <w:proofErr w:type="gramEnd"/>
      <w:r w:rsidRPr="00F153BE">
        <w:rPr>
          <w:rFonts w:ascii="Plantagenet Cherokee" w:hAnsi="Plantagenet Cherokee"/>
          <w:sz w:val="24"/>
          <w:szCs w:val="24"/>
        </w:rPr>
        <w:t>,</w:t>
      </w:r>
    </w:p>
    <w:p w14:paraId="06D2C8BD" w14:textId="77777777" w:rsidR="00F153BE" w:rsidRPr="00F153BE" w:rsidRDefault="00F153BE" w:rsidP="00F153BE">
      <w:pPr>
        <w:rPr>
          <w:rFonts w:ascii="Plantagenet Cherokee" w:hAnsi="Plantagenet Cherokee"/>
          <w:sz w:val="24"/>
          <w:szCs w:val="24"/>
        </w:rPr>
      </w:pPr>
      <w:r w:rsidRPr="00F153BE">
        <w:rPr>
          <w:rFonts w:ascii="Plantagenet Cherokee" w:hAnsi="Plantagenet Cherokee"/>
          <w:sz w:val="24"/>
          <w:szCs w:val="24"/>
        </w:rPr>
        <w:t xml:space="preserve">    </w:t>
      </w:r>
      <w:proofErr w:type="gramStart"/>
      <w:r w:rsidRPr="00F153BE">
        <w:rPr>
          <w:rFonts w:ascii="Plantagenet Cherokee" w:hAnsi="Plantagenet Cherokee"/>
          <w:sz w:val="24"/>
          <w:szCs w:val="24"/>
        </w:rPr>
        <w:t>EXTRACT(</w:t>
      </w:r>
      <w:proofErr w:type="gramEnd"/>
      <w:r w:rsidRPr="00F153BE">
        <w:rPr>
          <w:rFonts w:ascii="Plantagenet Cherokee" w:hAnsi="Plantagenet Cherokee"/>
          <w:sz w:val="24"/>
          <w:szCs w:val="24"/>
        </w:rPr>
        <w:t xml:space="preserve">YEAR FROM </w:t>
      </w:r>
      <w:proofErr w:type="gramStart"/>
      <w:r w:rsidRPr="00F153BE">
        <w:rPr>
          <w:rFonts w:ascii="Plantagenet Cherokee" w:hAnsi="Plantagenet Cherokee"/>
          <w:sz w:val="24"/>
          <w:szCs w:val="24"/>
        </w:rPr>
        <w:t>CAST(</w:t>
      </w:r>
      <w:proofErr w:type="spellStart"/>
      <w:proofErr w:type="gramEnd"/>
      <w:r w:rsidRPr="00F153BE">
        <w:rPr>
          <w:rFonts w:ascii="Plantagenet Cherokee" w:hAnsi="Plantagenet Cherokee"/>
          <w:sz w:val="24"/>
          <w:szCs w:val="24"/>
        </w:rPr>
        <w:t>orderdate</w:t>
      </w:r>
      <w:proofErr w:type="spellEnd"/>
      <w:r w:rsidRPr="00F153BE">
        <w:rPr>
          <w:rFonts w:ascii="Plantagenet Cherokee" w:hAnsi="Plantagenet Cherokee"/>
          <w:sz w:val="24"/>
          <w:szCs w:val="24"/>
        </w:rPr>
        <w:t xml:space="preserve"> AS DATE))</w:t>
      </w:r>
    </w:p>
    <w:p w14:paraId="1F6058E6" w14:textId="77777777" w:rsidR="00F153BE" w:rsidRDefault="00F153BE" w:rsidP="00F153BE">
      <w:pPr>
        <w:rPr>
          <w:rFonts w:ascii="Plantagenet Cherokee" w:hAnsi="Plantagenet Cherokee"/>
          <w:sz w:val="24"/>
          <w:szCs w:val="24"/>
        </w:rPr>
      </w:pPr>
      <w:r w:rsidRPr="00F153BE">
        <w:rPr>
          <w:rFonts w:ascii="Plantagenet Cherokee" w:hAnsi="Plantagenet Cherokee"/>
          <w:sz w:val="24"/>
          <w:szCs w:val="24"/>
        </w:rPr>
        <w:t xml:space="preserve">FROM </w:t>
      </w:r>
      <w:proofErr w:type="spellStart"/>
      <w:r w:rsidRPr="00F153BE">
        <w:rPr>
          <w:rFonts w:ascii="Plantagenet Cherokee" w:hAnsi="Plantagenet Cherokee"/>
          <w:sz w:val="24"/>
          <w:szCs w:val="24"/>
        </w:rPr>
        <w:t>staging_store_</w:t>
      </w:r>
      <w:proofErr w:type="gramStart"/>
      <w:r w:rsidRPr="00F153BE">
        <w:rPr>
          <w:rFonts w:ascii="Plantagenet Cherokee" w:hAnsi="Plantagenet Cherokee"/>
          <w:sz w:val="24"/>
          <w:szCs w:val="24"/>
        </w:rPr>
        <w:t>sales</w:t>
      </w:r>
      <w:proofErr w:type="spellEnd"/>
      <w:r w:rsidRPr="00F153BE">
        <w:rPr>
          <w:rFonts w:ascii="Plantagenet Cherokee" w:hAnsi="Plantagenet Cherokee"/>
          <w:sz w:val="24"/>
          <w:szCs w:val="24"/>
        </w:rPr>
        <w:t>;</w:t>
      </w:r>
      <w:proofErr w:type="gramEnd"/>
    </w:p>
    <w:p w14:paraId="42C684BA" w14:textId="0DBEDF0D" w:rsidR="003271B6" w:rsidRDefault="00000000" w:rsidP="00F153BE">
      <w:pPr>
        <w:rPr>
          <w:rFonts w:ascii="Plantagenet Cherokee" w:hAnsi="Plantagenet Cherokee"/>
          <w:sz w:val="24"/>
          <w:szCs w:val="24"/>
        </w:rPr>
      </w:pPr>
      <w:r w:rsidRPr="00B64532">
        <w:rPr>
          <w:rFonts w:ascii="Plantagenet Cherokee" w:hAnsi="Plantagenet Cherokee"/>
          <w:sz w:val="24"/>
          <w:szCs w:val="24"/>
        </w:rPr>
        <w:br/>
      </w:r>
      <w:r w:rsidR="00DB05E7">
        <w:rPr>
          <w:rFonts w:ascii="Plantagenet Cherokee" w:hAnsi="Plantagenet Cherokee"/>
          <w:sz w:val="24"/>
          <w:szCs w:val="24"/>
        </w:rPr>
        <w:t xml:space="preserve">ii. </w:t>
      </w:r>
      <w:r w:rsidRPr="00B64532">
        <w:rPr>
          <w:rFonts w:ascii="Plantagenet Cherokee" w:hAnsi="Plantagenet Cherokee"/>
          <w:sz w:val="24"/>
          <w:szCs w:val="24"/>
        </w:rPr>
        <w:t>Standardizing column names</w:t>
      </w:r>
    </w:p>
    <w:p w14:paraId="22AB5D60" w14:textId="77777777" w:rsidR="003271B6" w:rsidRDefault="003271B6" w:rsidP="003271B6">
      <w:pPr>
        <w:pStyle w:val="ListParagraph"/>
        <w:numPr>
          <w:ilvl w:val="0"/>
          <w:numId w:val="11"/>
        </w:numPr>
        <w:rPr>
          <w:rFonts w:ascii="Plantagenet Cherokee" w:hAnsi="Plantagenet Cherokee"/>
          <w:sz w:val="24"/>
          <w:szCs w:val="24"/>
        </w:rPr>
      </w:pPr>
      <w:r w:rsidRPr="003271B6">
        <w:rPr>
          <w:rFonts w:ascii="Plantagenet Cherokee" w:hAnsi="Plantagenet Cherokee"/>
          <w:sz w:val="24"/>
          <w:szCs w:val="24"/>
        </w:rPr>
        <w:t>standardized attribute names were adopted in the dimensional model to ensure consistency across channels.</w:t>
      </w:r>
    </w:p>
    <w:p w14:paraId="32B8C7C6" w14:textId="77777777" w:rsidR="003271B6"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dim_</w:t>
      </w:r>
      <w:proofErr w:type="gramStart"/>
      <w:r w:rsidRPr="003271B6">
        <w:rPr>
          <w:rFonts w:ascii="Plantagenet Cherokee" w:hAnsi="Plantagenet Cherokee"/>
          <w:sz w:val="24"/>
          <w:szCs w:val="24"/>
        </w:rPr>
        <w:t>date.full</w:t>
      </w:r>
      <w:proofErr w:type="gramEnd"/>
      <w:r w:rsidRPr="003271B6">
        <w:rPr>
          <w:rFonts w:ascii="Plantagenet Cherokee" w:hAnsi="Plantagenet Cherokee"/>
          <w:sz w:val="24"/>
          <w:szCs w:val="24"/>
        </w:rPr>
        <w:t>_date</w:t>
      </w:r>
      <w:proofErr w:type="spellEnd"/>
      <w:r w:rsidR="00000000" w:rsidRPr="003271B6">
        <w:rPr>
          <w:rFonts w:ascii="Plantagenet Cherokee" w:hAnsi="Plantagenet Cherokee"/>
          <w:sz w:val="24"/>
          <w:szCs w:val="24"/>
        </w:rPr>
        <w:br/>
      </w:r>
      <w:r>
        <w:rPr>
          <w:rFonts w:ascii="Plantagenet Cherokee" w:hAnsi="Plantagenet Cherokee"/>
          <w:sz w:val="24"/>
          <w:szCs w:val="24"/>
        </w:rPr>
        <w:t>.</w:t>
      </w:r>
    </w:p>
    <w:p w14:paraId="0153FBFE" w14:textId="611B0058" w:rsidR="003271B6" w:rsidRDefault="00DB05E7" w:rsidP="003271B6">
      <w:pPr>
        <w:pStyle w:val="ListParagraph"/>
        <w:rPr>
          <w:rFonts w:ascii="Plantagenet Cherokee" w:hAnsi="Plantagenet Cherokee"/>
          <w:sz w:val="24"/>
          <w:szCs w:val="24"/>
        </w:rPr>
      </w:pPr>
      <w:r>
        <w:rPr>
          <w:rFonts w:ascii="Plantagenet Cherokee" w:hAnsi="Plantagenet Cherokee"/>
          <w:sz w:val="24"/>
          <w:szCs w:val="24"/>
        </w:rPr>
        <w:t>iii.</w:t>
      </w:r>
      <w:r w:rsidR="003271B6">
        <w:rPr>
          <w:rFonts w:ascii="Plantagenet Cherokee" w:hAnsi="Plantagenet Cherokee"/>
          <w:sz w:val="24"/>
          <w:szCs w:val="24"/>
        </w:rPr>
        <w:t xml:space="preserve"> </w:t>
      </w:r>
      <w:r w:rsidR="00000000" w:rsidRPr="003271B6">
        <w:rPr>
          <w:rFonts w:ascii="Plantagenet Cherokee" w:hAnsi="Plantagenet Cherokee"/>
          <w:sz w:val="24"/>
          <w:szCs w:val="24"/>
        </w:rPr>
        <w:t>Aligning schemas for dimensional modeling</w:t>
      </w:r>
    </w:p>
    <w:p w14:paraId="2F2F2EC6" w14:textId="77777777" w:rsidR="003271B6" w:rsidRDefault="003271B6" w:rsidP="003271B6">
      <w:pPr>
        <w:pStyle w:val="ListParagraph"/>
        <w:numPr>
          <w:ilvl w:val="0"/>
          <w:numId w:val="11"/>
        </w:numPr>
        <w:rPr>
          <w:rFonts w:ascii="Plantagenet Cherokee" w:hAnsi="Plantagenet Cherokee"/>
          <w:sz w:val="24"/>
          <w:szCs w:val="24"/>
        </w:rPr>
      </w:pPr>
      <w:r w:rsidRPr="003271B6">
        <w:rPr>
          <w:rFonts w:ascii="Plantagenet Cherokee" w:hAnsi="Plantagenet Cherokee"/>
          <w:sz w:val="24"/>
          <w:szCs w:val="24"/>
        </w:rPr>
        <w:t>The wide transactional schema in the staging layer was decomposed into separate dimension and fact tables. Product, customer, and time attributes were isolated into dimension tables, while quantitative measures were stored in the fact table, aligning the schema with Kimball dimensional modeling principles.</w:t>
      </w:r>
    </w:p>
    <w:p w14:paraId="154797F4" w14:textId="77777777" w:rsidR="003271B6" w:rsidRDefault="003271B6" w:rsidP="003271B6">
      <w:pPr>
        <w:pStyle w:val="ListParagraph"/>
        <w:rPr>
          <w:rFonts w:ascii="Plantagenet Cherokee" w:hAnsi="Plantagenet Cherokee"/>
          <w:sz w:val="24"/>
          <w:szCs w:val="24"/>
        </w:rPr>
      </w:pPr>
    </w:p>
    <w:p w14:paraId="5CBE08AA" w14:textId="77777777" w:rsidR="003271B6" w:rsidRPr="003271B6"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fact_sales</w:t>
      </w:r>
      <w:proofErr w:type="spellEnd"/>
    </w:p>
    <w:p w14:paraId="015F4797" w14:textId="77777777" w:rsidR="003271B6" w:rsidRPr="003271B6"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dim_date</w:t>
      </w:r>
      <w:proofErr w:type="spellEnd"/>
    </w:p>
    <w:p w14:paraId="3F4A1990" w14:textId="77777777" w:rsidR="003271B6" w:rsidRPr="003271B6"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dim_product</w:t>
      </w:r>
      <w:proofErr w:type="spellEnd"/>
    </w:p>
    <w:p w14:paraId="18C37B83" w14:textId="77777777" w:rsidR="003271B6" w:rsidRPr="003271B6"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dim_customer</w:t>
      </w:r>
      <w:proofErr w:type="spellEnd"/>
    </w:p>
    <w:p w14:paraId="19D20E24" w14:textId="1A5CA3DA" w:rsidR="00F95CAD"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dim_channel</w:t>
      </w:r>
      <w:proofErr w:type="spellEnd"/>
      <w:r w:rsidR="00000000" w:rsidRPr="003271B6">
        <w:rPr>
          <w:rFonts w:ascii="Plantagenet Cherokee" w:hAnsi="Plantagenet Cherokee"/>
          <w:sz w:val="24"/>
          <w:szCs w:val="24"/>
        </w:rPr>
        <w:br/>
      </w:r>
      <w:r w:rsidR="00DB05E7">
        <w:rPr>
          <w:rFonts w:ascii="Plantagenet Cherokee" w:hAnsi="Plantagenet Cherokee"/>
          <w:sz w:val="24"/>
          <w:szCs w:val="24"/>
        </w:rPr>
        <w:t xml:space="preserve">iv. </w:t>
      </w:r>
      <w:r w:rsidR="00000000" w:rsidRPr="003271B6">
        <w:rPr>
          <w:rFonts w:ascii="Plantagenet Cherokee" w:hAnsi="Plantagenet Cherokee"/>
          <w:sz w:val="24"/>
          <w:szCs w:val="24"/>
        </w:rPr>
        <w:t xml:space="preserve"> Handling data inconsistencies</w:t>
      </w:r>
    </w:p>
    <w:p w14:paraId="2FC3C63C" w14:textId="70AE2079" w:rsidR="003271B6" w:rsidRDefault="003271B6" w:rsidP="003271B6">
      <w:pPr>
        <w:pStyle w:val="ListParagraph"/>
        <w:numPr>
          <w:ilvl w:val="0"/>
          <w:numId w:val="11"/>
        </w:numPr>
        <w:rPr>
          <w:rFonts w:ascii="Plantagenet Cherokee" w:hAnsi="Plantagenet Cherokee"/>
          <w:sz w:val="24"/>
          <w:szCs w:val="24"/>
        </w:rPr>
      </w:pPr>
      <w:r w:rsidRPr="003271B6">
        <w:rPr>
          <w:rFonts w:ascii="Plantagenet Cherokee" w:hAnsi="Plantagenet Cherokee"/>
          <w:sz w:val="24"/>
          <w:szCs w:val="24"/>
        </w:rPr>
        <w:t>Data inconsistencies such as text-based dates, duplicate values, and structural differences across sources were addressed during the transformation phase. DISTINCT was applied to eliminate duplicate dimension entries, CAST was used to convert text to proper date types, and foreign key constraints were implemented to enforce referential integrity.</w:t>
      </w:r>
    </w:p>
    <w:p w14:paraId="5E128A2F" w14:textId="77777777" w:rsidR="003271B6" w:rsidRDefault="003271B6" w:rsidP="003271B6">
      <w:pPr>
        <w:pStyle w:val="ListParagraph"/>
        <w:rPr>
          <w:rFonts w:ascii="Plantagenet Cherokee" w:hAnsi="Plantagenet Cherokee"/>
          <w:sz w:val="24"/>
          <w:szCs w:val="24"/>
        </w:rPr>
      </w:pPr>
    </w:p>
    <w:p w14:paraId="0791131D" w14:textId="539FB57F" w:rsidR="003271B6" w:rsidRDefault="003271B6" w:rsidP="003271B6">
      <w:pPr>
        <w:pStyle w:val="ListParagraph"/>
        <w:rPr>
          <w:rFonts w:ascii="Plantagenet Cherokee" w:hAnsi="Plantagenet Cherokee"/>
          <w:sz w:val="24"/>
          <w:szCs w:val="24"/>
        </w:rPr>
      </w:pPr>
      <w:proofErr w:type="gramStart"/>
      <w:r w:rsidRPr="003271B6">
        <w:rPr>
          <w:rFonts w:ascii="Plantagenet Cherokee" w:hAnsi="Plantagenet Cherokee"/>
          <w:sz w:val="24"/>
          <w:szCs w:val="24"/>
        </w:rPr>
        <w:t>CAST(</w:t>
      </w:r>
      <w:proofErr w:type="spellStart"/>
      <w:proofErr w:type="gramEnd"/>
      <w:r w:rsidRPr="003271B6">
        <w:rPr>
          <w:rFonts w:ascii="Plantagenet Cherokee" w:hAnsi="Plantagenet Cherokee"/>
          <w:sz w:val="24"/>
          <w:szCs w:val="24"/>
        </w:rPr>
        <w:t>orderdate</w:t>
      </w:r>
      <w:proofErr w:type="spellEnd"/>
      <w:r w:rsidRPr="003271B6">
        <w:rPr>
          <w:rFonts w:ascii="Plantagenet Cherokee" w:hAnsi="Plantagenet Cherokee"/>
          <w:sz w:val="24"/>
          <w:szCs w:val="24"/>
        </w:rPr>
        <w:t xml:space="preserve"> AS DATE)</w:t>
      </w:r>
    </w:p>
    <w:p w14:paraId="4F32CB79" w14:textId="4382F3CC" w:rsidR="003271B6" w:rsidRDefault="003271B6" w:rsidP="003271B6">
      <w:pPr>
        <w:pStyle w:val="ListParagraph"/>
        <w:rPr>
          <w:rFonts w:ascii="Plantagenet Cherokee" w:hAnsi="Plantagenet Cherokee"/>
          <w:sz w:val="24"/>
          <w:szCs w:val="24"/>
        </w:rPr>
      </w:pPr>
      <w:r w:rsidRPr="003271B6">
        <w:rPr>
          <w:rFonts w:ascii="Plantagenet Cherokee" w:hAnsi="Plantagenet Cherokee"/>
          <w:sz w:val="24"/>
          <w:szCs w:val="24"/>
        </w:rPr>
        <w:t>SELECT DISTINCT</w:t>
      </w:r>
    </w:p>
    <w:p w14:paraId="6758EE39" w14:textId="1CA859F6" w:rsidR="003271B6" w:rsidRDefault="003271B6" w:rsidP="003271B6">
      <w:pPr>
        <w:pStyle w:val="ListParagraph"/>
        <w:rPr>
          <w:rFonts w:ascii="Plantagenet Cherokee" w:hAnsi="Plantagenet Cherokee"/>
          <w:sz w:val="24"/>
          <w:szCs w:val="24"/>
        </w:rPr>
      </w:pPr>
      <w:r w:rsidRPr="003271B6">
        <w:rPr>
          <w:rFonts w:ascii="Plantagenet Cherokee" w:hAnsi="Plantagenet Cherokee"/>
          <w:sz w:val="24"/>
          <w:szCs w:val="24"/>
        </w:rPr>
        <w:t xml:space="preserve">WHERE </w:t>
      </w:r>
      <w:proofErr w:type="spellStart"/>
      <w:r w:rsidRPr="003271B6">
        <w:rPr>
          <w:rFonts w:ascii="Plantagenet Cherokee" w:hAnsi="Plantagenet Cherokee"/>
          <w:sz w:val="24"/>
          <w:szCs w:val="24"/>
        </w:rPr>
        <w:t>orderdate</w:t>
      </w:r>
      <w:proofErr w:type="spellEnd"/>
      <w:r w:rsidRPr="003271B6">
        <w:rPr>
          <w:rFonts w:ascii="Plantagenet Cherokee" w:hAnsi="Plantagenet Cherokee"/>
          <w:sz w:val="24"/>
          <w:szCs w:val="24"/>
        </w:rPr>
        <w:t xml:space="preserve"> IS NOT NULL</w:t>
      </w:r>
    </w:p>
    <w:p w14:paraId="0C3A1590" w14:textId="7B04EFA8" w:rsidR="003271B6" w:rsidRDefault="003271B6" w:rsidP="003271B6">
      <w:pPr>
        <w:pStyle w:val="ListParagraph"/>
        <w:rPr>
          <w:rFonts w:ascii="Plantagenet Cherokee" w:hAnsi="Plantagenet Cherokee"/>
          <w:sz w:val="24"/>
          <w:szCs w:val="24"/>
        </w:rPr>
      </w:pPr>
      <w:proofErr w:type="spellStart"/>
      <w:r w:rsidRPr="003271B6">
        <w:rPr>
          <w:rFonts w:ascii="Plantagenet Cherokee" w:hAnsi="Plantagenet Cherokee"/>
          <w:sz w:val="24"/>
          <w:szCs w:val="24"/>
        </w:rPr>
        <w:t>date_key</w:t>
      </w:r>
      <w:proofErr w:type="spellEnd"/>
      <w:r w:rsidRPr="003271B6">
        <w:rPr>
          <w:rFonts w:ascii="Plantagenet Cherokee" w:hAnsi="Plantagenet Cherokee"/>
          <w:sz w:val="24"/>
          <w:szCs w:val="24"/>
        </w:rPr>
        <w:t xml:space="preserve"> INT REFERENCES </w:t>
      </w:r>
      <w:proofErr w:type="spellStart"/>
      <w:r w:rsidRPr="003271B6">
        <w:rPr>
          <w:rFonts w:ascii="Plantagenet Cherokee" w:hAnsi="Plantagenet Cherokee"/>
          <w:sz w:val="24"/>
          <w:szCs w:val="24"/>
        </w:rPr>
        <w:t>dim_date</w:t>
      </w:r>
      <w:proofErr w:type="spellEnd"/>
      <w:r w:rsidRPr="003271B6">
        <w:rPr>
          <w:rFonts w:ascii="Plantagenet Cherokee" w:hAnsi="Plantagenet Cherokee"/>
          <w:sz w:val="24"/>
          <w:szCs w:val="24"/>
        </w:rPr>
        <w:t>(</w:t>
      </w:r>
      <w:proofErr w:type="spellStart"/>
      <w:r w:rsidRPr="003271B6">
        <w:rPr>
          <w:rFonts w:ascii="Plantagenet Cherokee" w:hAnsi="Plantagenet Cherokee"/>
          <w:sz w:val="24"/>
          <w:szCs w:val="24"/>
        </w:rPr>
        <w:t>date_key</w:t>
      </w:r>
      <w:proofErr w:type="spellEnd"/>
      <w:r w:rsidRPr="003271B6">
        <w:rPr>
          <w:rFonts w:ascii="Plantagenet Cherokee" w:hAnsi="Plantagenet Cherokee"/>
          <w:sz w:val="24"/>
          <w:szCs w:val="24"/>
        </w:rPr>
        <w:t>)</w:t>
      </w:r>
    </w:p>
    <w:p w14:paraId="55446539" w14:textId="77777777" w:rsidR="004E07BB" w:rsidRDefault="004E07BB" w:rsidP="003271B6">
      <w:pPr>
        <w:pStyle w:val="ListParagraph"/>
        <w:rPr>
          <w:rFonts w:ascii="Plantagenet Cherokee" w:hAnsi="Plantagenet Cherokee"/>
          <w:sz w:val="24"/>
          <w:szCs w:val="24"/>
        </w:rPr>
      </w:pPr>
    </w:p>
    <w:p w14:paraId="6C849C33" w14:textId="50FD9DB1" w:rsidR="004E07BB" w:rsidRPr="004E07BB" w:rsidRDefault="004E07BB" w:rsidP="004E07BB">
      <w:pPr>
        <w:pStyle w:val="ListParagraph"/>
        <w:numPr>
          <w:ilvl w:val="0"/>
          <w:numId w:val="12"/>
        </w:numPr>
        <w:rPr>
          <w:rFonts w:ascii="Plantagenet Cherokee" w:hAnsi="Plantagenet Cherokee"/>
          <w:b/>
          <w:bCs/>
          <w:sz w:val="24"/>
          <w:szCs w:val="24"/>
        </w:rPr>
      </w:pPr>
      <w:r w:rsidRPr="004E07BB">
        <w:rPr>
          <w:rFonts w:ascii="Plantagenet Cherokee" w:hAnsi="Plantagenet Cherokee"/>
          <w:b/>
          <w:bCs/>
          <w:sz w:val="24"/>
          <w:szCs w:val="24"/>
        </w:rPr>
        <w:lastRenderedPageBreak/>
        <w:t>Identify and briefly describe the data warehouse architecture employed.</w:t>
      </w:r>
    </w:p>
    <w:p w14:paraId="6FE068B7" w14:textId="77777777" w:rsidR="00F95CAD" w:rsidRDefault="00000000">
      <w:pPr>
        <w:rPr>
          <w:rFonts w:ascii="Plantagenet Cherokee" w:hAnsi="Plantagenet Cherokee"/>
          <w:sz w:val="24"/>
          <w:szCs w:val="24"/>
        </w:rPr>
      </w:pPr>
      <w:r w:rsidRPr="00B64532">
        <w:rPr>
          <w:rFonts w:ascii="Plantagenet Cherokee" w:hAnsi="Plantagenet Cherokee"/>
          <w:sz w:val="24"/>
          <w:szCs w:val="24"/>
        </w:rPr>
        <w:t>The Kimball bottom-up architecture was chosen because it focuses on dimensional modeling and analytical performance. The architecture follows:</w:t>
      </w:r>
      <w:r w:rsidRPr="00B64532">
        <w:rPr>
          <w:rFonts w:ascii="Plantagenet Cherokee" w:hAnsi="Plantagenet Cherokee"/>
          <w:sz w:val="24"/>
          <w:szCs w:val="24"/>
        </w:rPr>
        <w:br/>
        <w:t xml:space="preserve">Source Systems </w:t>
      </w:r>
      <w:r w:rsidRPr="00B64532">
        <w:rPr>
          <w:rFonts w:ascii="Arial" w:hAnsi="Arial" w:cs="Arial"/>
          <w:sz w:val="24"/>
          <w:szCs w:val="24"/>
        </w:rPr>
        <w:t>→</w:t>
      </w:r>
      <w:r w:rsidRPr="00B64532">
        <w:rPr>
          <w:rFonts w:ascii="Plantagenet Cherokee" w:hAnsi="Plantagenet Cherokee"/>
          <w:sz w:val="24"/>
          <w:szCs w:val="24"/>
        </w:rPr>
        <w:t xml:space="preserve"> Staging Layer </w:t>
      </w:r>
      <w:r w:rsidRPr="00B64532">
        <w:rPr>
          <w:rFonts w:ascii="Arial" w:hAnsi="Arial" w:cs="Arial"/>
          <w:sz w:val="24"/>
          <w:szCs w:val="24"/>
        </w:rPr>
        <w:t>→</w:t>
      </w:r>
      <w:r w:rsidRPr="00B64532">
        <w:rPr>
          <w:rFonts w:ascii="Plantagenet Cherokee" w:hAnsi="Plantagenet Cherokee"/>
          <w:sz w:val="24"/>
          <w:szCs w:val="24"/>
        </w:rPr>
        <w:t xml:space="preserve"> Star Schema </w:t>
      </w:r>
      <w:r w:rsidRPr="00B64532">
        <w:rPr>
          <w:rFonts w:ascii="Arial" w:hAnsi="Arial" w:cs="Arial"/>
          <w:sz w:val="24"/>
          <w:szCs w:val="24"/>
        </w:rPr>
        <w:t>→</w:t>
      </w:r>
      <w:r w:rsidRPr="00B64532">
        <w:rPr>
          <w:rFonts w:ascii="Plantagenet Cherokee" w:hAnsi="Plantagenet Cherokee"/>
          <w:sz w:val="24"/>
          <w:szCs w:val="24"/>
        </w:rPr>
        <w:t xml:space="preserve"> Analytics</w:t>
      </w:r>
    </w:p>
    <w:p w14:paraId="6B17C063" w14:textId="77777777" w:rsidR="003271B6" w:rsidRDefault="003271B6">
      <w:pPr>
        <w:rPr>
          <w:rFonts w:ascii="Plantagenet Cherokee" w:hAnsi="Plantagenet Cherokee"/>
          <w:sz w:val="24"/>
          <w:szCs w:val="24"/>
        </w:rPr>
      </w:pPr>
    </w:p>
    <w:p w14:paraId="48C8CED1" w14:textId="119B2620" w:rsidR="004E07BB" w:rsidRPr="004E07BB" w:rsidRDefault="004E07BB" w:rsidP="004E07BB">
      <w:pPr>
        <w:pStyle w:val="ListParagraph"/>
        <w:numPr>
          <w:ilvl w:val="0"/>
          <w:numId w:val="12"/>
        </w:numPr>
        <w:rPr>
          <w:rFonts w:ascii="Plantagenet Cherokee" w:hAnsi="Plantagenet Cherokee"/>
          <w:b/>
          <w:bCs/>
          <w:sz w:val="24"/>
          <w:szCs w:val="24"/>
        </w:rPr>
      </w:pPr>
      <w:r w:rsidRPr="004E07BB">
        <w:rPr>
          <w:rFonts w:ascii="Plantagenet Cherokee" w:hAnsi="Plantagenet Cherokee"/>
          <w:b/>
          <w:bCs/>
          <w:sz w:val="24"/>
          <w:szCs w:val="24"/>
        </w:rPr>
        <w:t>Design the Dimensional Model (Star Schema)-including surrogate keys and SCDs</w:t>
      </w:r>
    </w:p>
    <w:p w14:paraId="14B570E0"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t>The grain of the fact table is one product sold per transaction per date per channel.</w:t>
      </w:r>
    </w:p>
    <w:p w14:paraId="0FB80676"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t xml:space="preserve">                dim_date</w:t>
      </w:r>
      <w:r w:rsidRPr="00B64532">
        <w:rPr>
          <w:rFonts w:ascii="Plantagenet Cherokee" w:hAnsi="Plantagenet Cherokee"/>
          <w:sz w:val="24"/>
          <w:szCs w:val="24"/>
        </w:rPr>
        <w:br/>
        <w:t xml:space="preserve">                   |</w:t>
      </w:r>
      <w:r w:rsidRPr="00B64532">
        <w:rPr>
          <w:rFonts w:ascii="Plantagenet Cherokee" w:hAnsi="Plantagenet Cherokee"/>
          <w:sz w:val="24"/>
          <w:szCs w:val="24"/>
        </w:rPr>
        <w:br/>
        <w:t xml:space="preserve">                   |</w:t>
      </w:r>
      <w:r w:rsidRPr="00B64532">
        <w:rPr>
          <w:rFonts w:ascii="Plantagenet Cherokee" w:hAnsi="Plantagenet Cherokee"/>
          <w:sz w:val="24"/>
          <w:szCs w:val="24"/>
        </w:rPr>
        <w:br/>
        <w:t>dim_customer — fact_sales — dim_product (SCD Type 2)</w:t>
      </w:r>
      <w:r w:rsidRPr="00B64532">
        <w:rPr>
          <w:rFonts w:ascii="Plantagenet Cherokee" w:hAnsi="Plantagenet Cherokee"/>
          <w:sz w:val="24"/>
          <w:szCs w:val="24"/>
        </w:rPr>
        <w:br/>
        <w:t xml:space="preserve">                   |</w:t>
      </w:r>
      <w:r w:rsidRPr="00B64532">
        <w:rPr>
          <w:rFonts w:ascii="Plantagenet Cherokee" w:hAnsi="Plantagenet Cherokee"/>
          <w:sz w:val="24"/>
          <w:szCs w:val="24"/>
        </w:rPr>
        <w:br/>
        <w:t xml:space="preserve">                   |</w:t>
      </w:r>
      <w:r w:rsidRPr="00B64532">
        <w:rPr>
          <w:rFonts w:ascii="Plantagenet Cherokee" w:hAnsi="Plantagenet Cherokee"/>
          <w:sz w:val="24"/>
          <w:szCs w:val="24"/>
        </w:rPr>
        <w:br/>
        <w:t xml:space="preserve">              dim_channel</w:t>
      </w:r>
      <w:r w:rsidRPr="00B64532">
        <w:rPr>
          <w:rFonts w:ascii="Plantagenet Cherokee" w:hAnsi="Plantagenet Cherokee"/>
          <w:sz w:val="24"/>
          <w:szCs w:val="24"/>
        </w:rPr>
        <w:br/>
      </w:r>
    </w:p>
    <w:p w14:paraId="21DCA27A" w14:textId="77777777" w:rsidR="00F95CAD" w:rsidRDefault="00000000">
      <w:pPr>
        <w:rPr>
          <w:rFonts w:ascii="Plantagenet Cherokee" w:hAnsi="Plantagenet Cherokee"/>
          <w:sz w:val="24"/>
          <w:szCs w:val="24"/>
        </w:rPr>
      </w:pPr>
      <w:r w:rsidRPr="00B64532">
        <w:rPr>
          <w:rFonts w:ascii="Plantagenet Cherokee" w:hAnsi="Plantagenet Cherokee"/>
          <w:sz w:val="24"/>
          <w:szCs w:val="24"/>
        </w:rPr>
        <w:t>Surrogate keys are used in all dimensions. The product dimension implements Slowly Changing Dimension Type 2 to preserve historical changes.</w:t>
      </w:r>
    </w:p>
    <w:p w14:paraId="421837C4"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SELECT</w:t>
      </w:r>
    </w:p>
    <w:p w14:paraId="36202E59"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    </w:t>
      </w:r>
      <w:proofErr w:type="spellStart"/>
      <w:proofErr w:type="gramStart"/>
      <w:r w:rsidRPr="00DB05E7">
        <w:rPr>
          <w:rFonts w:ascii="Plantagenet Cherokee" w:hAnsi="Plantagenet Cherokee"/>
          <w:sz w:val="24"/>
          <w:szCs w:val="24"/>
        </w:rPr>
        <w:t>tc.constraint</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w:t>
      </w:r>
    </w:p>
    <w:p w14:paraId="0B9EE580"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    </w:t>
      </w:r>
      <w:proofErr w:type="spellStart"/>
      <w:proofErr w:type="gramStart"/>
      <w:r w:rsidRPr="00DB05E7">
        <w:rPr>
          <w:rFonts w:ascii="Plantagenet Cherokee" w:hAnsi="Plantagenet Cherokee"/>
          <w:sz w:val="24"/>
          <w:szCs w:val="24"/>
        </w:rPr>
        <w:t>tc.table</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w:t>
      </w:r>
    </w:p>
    <w:p w14:paraId="69D718D1"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    </w:t>
      </w:r>
      <w:proofErr w:type="spellStart"/>
      <w:proofErr w:type="gramStart"/>
      <w:r w:rsidRPr="00DB05E7">
        <w:rPr>
          <w:rFonts w:ascii="Plantagenet Cherokee" w:hAnsi="Plantagenet Cherokee"/>
          <w:sz w:val="24"/>
          <w:szCs w:val="24"/>
        </w:rPr>
        <w:t>kcu.column</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w:t>
      </w:r>
    </w:p>
    <w:p w14:paraId="7BE00867"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    </w:t>
      </w:r>
      <w:proofErr w:type="spellStart"/>
      <w:proofErr w:type="gramStart"/>
      <w:r w:rsidRPr="00DB05E7">
        <w:rPr>
          <w:rFonts w:ascii="Plantagenet Cherokee" w:hAnsi="Plantagenet Cherokee"/>
          <w:sz w:val="24"/>
          <w:szCs w:val="24"/>
        </w:rPr>
        <w:t>ccu.table</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 xml:space="preserve"> AS </w:t>
      </w:r>
      <w:proofErr w:type="spellStart"/>
      <w:r w:rsidRPr="00DB05E7">
        <w:rPr>
          <w:rFonts w:ascii="Plantagenet Cherokee" w:hAnsi="Plantagenet Cherokee"/>
          <w:sz w:val="24"/>
          <w:szCs w:val="24"/>
        </w:rPr>
        <w:t>foreign_table</w:t>
      </w:r>
      <w:proofErr w:type="spellEnd"/>
    </w:p>
    <w:p w14:paraId="5CAF48A2"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FROM </w:t>
      </w:r>
      <w:proofErr w:type="spellStart"/>
      <w:r w:rsidRPr="00DB05E7">
        <w:rPr>
          <w:rFonts w:ascii="Plantagenet Cherokee" w:hAnsi="Plantagenet Cherokee"/>
          <w:sz w:val="24"/>
          <w:szCs w:val="24"/>
        </w:rPr>
        <w:t>information_</w:t>
      </w:r>
      <w:proofErr w:type="gramStart"/>
      <w:r w:rsidRPr="00DB05E7">
        <w:rPr>
          <w:rFonts w:ascii="Plantagenet Cherokee" w:hAnsi="Plantagenet Cherokee"/>
          <w:sz w:val="24"/>
          <w:szCs w:val="24"/>
        </w:rPr>
        <w:t>schema.table</w:t>
      </w:r>
      <w:proofErr w:type="gramEnd"/>
      <w:r w:rsidRPr="00DB05E7">
        <w:rPr>
          <w:rFonts w:ascii="Plantagenet Cherokee" w:hAnsi="Plantagenet Cherokee"/>
          <w:sz w:val="24"/>
          <w:szCs w:val="24"/>
        </w:rPr>
        <w:t>_constraints</w:t>
      </w:r>
      <w:proofErr w:type="spellEnd"/>
      <w:r w:rsidRPr="00DB05E7">
        <w:rPr>
          <w:rFonts w:ascii="Plantagenet Cherokee" w:hAnsi="Plantagenet Cherokee"/>
          <w:sz w:val="24"/>
          <w:szCs w:val="24"/>
        </w:rPr>
        <w:t xml:space="preserve"> </w:t>
      </w:r>
      <w:proofErr w:type="spellStart"/>
      <w:r w:rsidRPr="00DB05E7">
        <w:rPr>
          <w:rFonts w:ascii="Plantagenet Cherokee" w:hAnsi="Plantagenet Cherokee"/>
          <w:sz w:val="24"/>
          <w:szCs w:val="24"/>
        </w:rPr>
        <w:t>tc</w:t>
      </w:r>
      <w:proofErr w:type="spellEnd"/>
    </w:p>
    <w:p w14:paraId="4B825A60"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JOIN </w:t>
      </w:r>
      <w:proofErr w:type="spellStart"/>
      <w:r w:rsidRPr="00DB05E7">
        <w:rPr>
          <w:rFonts w:ascii="Plantagenet Cherokee" w:hAnsi="Plantagenet Cherokee"/>
          <w:sz w:val="24"/>
          <w:szCs w:val="24"/>
        </w:rPr>
        <w:t>information_schema.key_column_usage</w:t>
      </w:r>
      <w:proofErr w:type="spellEnd"/>
      <w:r w:rsidRPr="00DB05E7">
        <w:rPr>
          <w:rFonts w:ascii="Plantagenet Cherokee" w:hAnsi="Plantagenet Cherokee"/>
          <w:sz w:val="24"/>
          <w:szCs w:val="24"/>
        </w:rPr>
        <w:t xml:space="preserve"> </w:t>
      </w:r>
      <w:proofErr w:type="spellStart"/>
      <w:r w:rsidRPr="00DB05E7">
        <w:rPr>
          <w:rFonts w:ascii="Plantagenet Cherokee" w:hAnsi="Plantagenet Cherokee"/>
          <w:sz w:val="24"/>
          <w:szCs w:val="24"/>
        </w:rPr>
        <w:t>kcu</w:t>
      </w:r>
      <w:proofErr w:type="spellEnd"/>
    </w:p>
    <w:p w14:paraId="62D1E173"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  ON </w:t>
      </w:r>
      <w:proofErr w:type="spellStart"/>
      <w:proofErr w:type="gramStart"/>
      <w:r w:rsidRPr="00DB05E7">
        <w:rPr>
          <w:rFonts w:ascii="Plantagenet Cherokee" w:hAnsi="Plantagenet Cherokee"/>
          <w:sz w:val="24"/>
          <w:szCs w:val="24"/>
        </w:rPr>
        <w:t>tc.constraint</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 xml:space="preserve"> = </w:t>
      </w:r>
      <w:proofErr w:type="spellStart"/>
      <w:proofErr w:type="gramStart"/>
      <w:r w:rsidRPr="00DB05E7">
        <w:rPr>
          <w:rFonts w:ascii="Plantagenet Cherokee" w:hAnsi="Plantagenet Cherokee"/>
          <w:sz w:val="24"/>
          <w:szCs w:val="24"/>
        </w:rPr>
        <w:t>kcu.constraint</w:t>
      </w:r>
      <w:proofErr w:type="gramEnd"/>
      <w:r w:rsidRPr="00DB05E7">
        <w:rPr>
          <w:rFonts w:ascii="Plantagenet Cherokee" w:hAnsi="Plantagenet Cherokee"/>
          <w:sz w:val="24"/>
          <w:szCs w:val="24"/>
        </w:rPr>
        <w:t>_name</w:t>
      </w:r>
      <w:proofErr w:type="spellEnd"/>
    </w:p>
    <w:p w14:paraId="28C2EB0B"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JOIN </w:t>
      </w:r>
      <w:proofErr w:type="spellStart"/>
      <w:r w:rsidRPr="00DB05E7">
        <w:rPr>
          <w:rFonts w:ascii="Plantagenet Cherokee" w:hAnsi="Plantagenet Cherokee"/>
          <w:sz w:val="24"/>
          <w:szCs w:val="24"/>
        </w:rPr>
        <w:t>information_</w:t>
      </w:r>
      <w:proofErr w:type="gramStart"/>
      <w:r w:rsidRPr="00DB05E7">
        <w:rPr>
          <w:rFonts w:ascii="Plantagenet Cherokee" w:hAnsi="Plantagenet Cherokee"/>
          <w:sz w:val="24"/>
          <w:szCs w:val="24"/>
        </w:rPr>
        <w:t>schema.constraint</w:t>
      </w:r>
      <w:proofErr w:type="gramEnd"/>
      <w:r w:rsidRPr="00DB05E7">
        <w:rPr>
          <w:rFonts w:ascii="Plantagenet Cherokee" w:hAnsi="Plantagenet Cherokee"/>
          <w:sz w:val="24"/>
          <w:szCs w:val="24"/>
        </w:rPr>
        <w:t>_column_usage</w:t>
      </w:r>
      <w:proofErr w:type="spellEnd"/>
      <w:r w:rsidRPr="00DB05E7">
        <w:rPr>
          <w:rFonts w:ascii="Plantagenet Cherokee" w:hAnsi="Plantagenet Cherokee"/>
          <w:sz w:val="24"/>
          <w:szCs w:val="24"/>
        </w:rPr>
        <w:t xml:space="preserve"> </w:t>
      </w:r>
      <w:proofErr w:type="spellStart"/>
      <w:r w:rsidRPr="00DB05E7">
        <w:rPr>
          <w:rFonts w:ascii="Plantagenet Cherokee" w:hAnsi="Plantagenet Cherokee"/>
          <w:sz w:val="24"/>
          <w:szCs w:val="24"/>
        </w:rPr>
        <w:t>ccu</w:t>
      </w:r>
      <w:proofErr w:type="spellEnd"/>
    </w:p>
    <w:p w14:paraId="58BFDEE9"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lastRenderedPageBreak/>
        <w:t xml:space="preserve">  ON </w:t>
      </w:r>
      <w:proofErr w:type="spellStart"/>
      <w:proofErr w:type="gramStart"/>
      <w:r w:rsidRPr="00DB05E7">
        <w:rPr>
          <w:rFonts w:ascii="Plantagenet Cherokee" w:hAnsi="Plantagenet Cherokee"/>
          <w:sz w:val="24"/>
          <w:szCs w:val="24"/>
        </w:rPr>
        <w:t>ccu.constraint</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 xml:space="preserve"> = </w:t>
      </w:r>
      <w:proofErr w:type="spellStart"/>
      <w:proofErr w:type="gramStart"/>
      <w:r w:rsidRPr="00DB05E7">
        <w:rPr>
          <w:rFonts w:ascii="Plantagenet Cherokee" w:hAnsi="Plantagenet Cherokee"/>
          <w:sz w:val="24"/>
          <w:szCs w:val="24"/>
        </w:rPr>
        <w:t>tc.constraint</w:t>
      </w:r>
      <w:proofErr w:type="gramEnd"/>
      <w:r w:rsidRPr="00DB05E7">
        <w:rPr>
          <w:rFonts w:ascii="Plantagenet Cherokee" w:hAnsi="Plantagenet Cherokee"/>
          <w:sz w:val="24"/>
          <w:szCs w:val="24"/>
        </w:rPr>
        <w:t>_name</w:t>
      </w:r>
      <w:proofErr w:type="spellEnd"/>
    </w:p>
    <w:p w14:paraId="53D76949" w14:textId="77777777" w:rsidR="00DB05E7" w:rsidRP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WHERE </w:t>
      </w:r>
      <w:proofErr w:type="spellStart"/>
      <w:proofErr w:type="gramStart"/>
      <w:r w:rsidRPr="00DB05E7">
        <w:rPr>
          <w:rFonts w:ascii="Plantagenet Cherokee" w:hAnsi="Plantagenet Cherokee"/>
          <w:sz w:val="24"/>
          <w:szCs w:val="24"/>
        </w:rPr>
        <w:t>tc.constraint</w:t>
      </w:r>
      <w:proofErr w:type="gramEnd"/>
      <w:r w:rsidRPr="00DB05E7">
        <w:rPr>
          <w:rFonts w:ascii="Plantagenet Cherokee" w:hAnsi="Plantagenet Cherokee"/>
          <w:sz w:val="24"/>
          <w:szCs w:val="24"/>
        </w:rPr>
        <w:t>_type</w:t>
      </w:r>
      <w:proofErr w:type="spellEnd"/>
      <w:r w:rsidRPr="00DB05E7">
        <w:rPr>
          <w:rFonts w:ascii="Plantagenet Cherokee" w:hAnsi="Plantagenet Cherokee"/>
          <w:sz w:val="24"/>
          <w:szCs w:val="24"/>
        </w:rPr>
        <w:t xml:space="preserve"> = 'FOREIGN KEY'</w:t>
      </w:r>
    </w:p>
    <w:p w14:paraId="50E0D4A2" w14:textId="09EEEACB" w:rsidR="00DB05E7" w:rsidRDefault="00DB05E7" w:rsidP="00DB05E7">
      <w:pPr>
        <w:rPr>
          <w:rFonts w:ascii="Plantagenet Cherokee" w:hAnsi="Plantagenet Cherokee"/>
          <w:sz w:val="24"/>
          <w:szCs w:val="24"/>
        </w:rPr>
      </w:pPr>
      <w:r w:rsidRPr="00DB05E7">
        <w:rPr>
          <w:rFonts w:ascii="Plantagenet Cherokee" w:hAnsi="Plantagenet Cherokee"/>
          <w:sz w:val="24"/>
          <w:szCs w:val="24"/>
        </w:rPr>
        <w:t xml:space="preserve">  AND </w:t>
      </w:r>
      <w:proofErr w:type="spellStart"/>
      <w:proofErr w:type="gramStart"/>
      <w:r w:rsidRPr="00DB05E7">
        <w:rPr>
          <w:rFonts w:ascii="Plantagenet Cherokee" w:hAnsi="Plantagenet Cherokee"/>
          <w:sz w:val="24"/>
          <w:szCs w:val="24"/>
        </w:rPr>
        <w:t>tc.table</w:t>
      </w:r>
      <w:proofErr w:type="gramEnd"/>
      <w:r w:rsidRPr="00DB05E7">
        <w:rPr>
          <w:rFonts w:ascii="Plantagenet Cherokee" w:hAnsi="Plantagenet Cherokee"/>
          <w:sz w:val="24"/>
          <w:szCs w:val="24"/>
        </w:rPr>
        <w:t>_name</w:t>
      </w:r>
      <w:proofErr w:type="spellEnd"/>
      <w:r w:rsidRPr="00DB05E7">
        <w:rPr>
          <w:rFonts w:ascii="Plantagenet Cherokee" w:hAnsi="Plantagenet Cherokee"/>
          <w:sz w:val="24"/>
          <w:szCs w:val="24"/>
        </w:rPr>
        <w:t xml:space="preserve"> = '</w:t>
      </w:r>
      <w:proofErr w:type="spellStart"/>
      <w:r w:rsidRPr="00DB05E7">
        <w:rPr>
          <w:rFonts w:ascii="Plantagenet Cherokee" w:hAnsi="Plantagenet Cherokee"/>
          <w:sz w:val="24"/>
          <w:szCs w:val="24"/>
        </w:rPr>
        <w:t>fact_sales</w:t>
      </w:r>
      <w:proofErr w:type="spellEnd"/>
      <w:proofErr w:type="gramStart"/>
      <w:r w:rsidRPr="00DB05E7">
        <w:rPr>
          <w:rFonts w:ascii="Plantagenet Cherokee" w:hAnsi="Plantagenet Cherokee"/>
          <w:sz w:val="24"/>
          <w:szCs w:val="24"/>
        </w:rPr>
        <w:t>';</w:t>
      </w:r>
      <w:proofErr w:type="gramEnd"/>
    </w:p>
    <w:p w14:paraId="6F518D27" w14:textId="2104A6F2" w:rsidR="00DB05E7" w:rsidRPr="00B64532" w:rsidRDefault="00DB05E7">
      <w:pPr>
        <w:rPr>
          <w:rFonts w:ascii="Plantagenet Cherokee" w:hAnsi="Plantagenet Cherokee"/>
          <w:sz w:val="24"/>
          <w:szCs w:val="24"/>
        </w:rPr>
      </w:pPr>
      <w:r w:rsidRPr="00DB05E7">
        <w:rPr>
          <w:rFonts w:ascii="Plantagenet Cherokee" w:hAnsi="Plantagenet Cherokee"/>
          <w:sz w:val="24"/>
          <w:szCs w:val="24"/>
        </w:rPr>
        <w:drawing>
          <wp:inline distT="0" distB="0" distL="0" distR="0" wp14:anchorId="4A854C95" wp14:editId="50B691E4">
            <wp:extent cx="5395428" cy="2171888"/>
            <wp:effectExtent l="0" t="0" r="0" b="0"/>
            <wp:docPr id="305956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6479" name="Picture 1" descr="A screenshot of a computer&#10;&#10;AI-generated content may be incorrect."/>
                    <pic:cNvPicPr/>
                  </pic:nvPicPr>
                  <pic:blipFill>
                    <a:blip r:embed="rId8"/>
                    <a:stretch>
                      <a:fillRect/>
                    </a:stretch>
                  </pic:blipFill>
                  <pic:spPr>
                    <a:xfrm>
                      <a:off x="0" y="0"/>
                      <a:ext cx="5395428" cy="2171888"/>
                    </a:xfrm>
                    <a:prstGeom prst="rect">
                      <a:avLst/>
                    </a:prstGeom>
                  </pic:spPr>
                </pic:pic>
              </a:graphicData>
            </a:graphic>
          </wp:inline>
        </w:drawing>
      </w:r>
    </w:p>
    <w:p w14:paraId="28674D0C" w14:textId="5D522F3C" w:rsidR="00B64532" w:rsidRDefault="00B64532">
      <w:pPr>
        <w:rPr>
          <w:rFonts w:ascii="Plantagenet Cherokee" w:hAnsi="Plantagenet Cherokee"/>
          <w:sz w:val="24"/>
          <w:szCs w:val="24"/>
        </w:rPr>
      </w:pPr>
    </w:p>
    <w:p w14:paraId="5D305F8D" w14:textId="1F24AE7C" w:rsidR="004E07BB" w:rsidRPr="004E07BB" w:rsidRDefault="004E07BB" w:rsidP="004E07BB">
      <w:pPr>
        <w:pStyle w:val="ListParagraph"/>
        <w:numPr>
          <w:ilvl w:val="0"/>
          <w:numId w:val="12"/>
        </w:numPr>
        <w:rPr>
          <w:rFonts w:ascii="Plantagenet Cherokee" w:hAnsi="Plantagenet Cherokee"/>
          <w:b/>
          <w:bCs/>
          <w:sz w:val="24"/>
          <w:szCs w:val="24"/>
        </w:rPr>
      </w:pPr>
      <w:r w:rsidRPr="004E07BB">
        <w:rPr>
          <w:rFonts w:ascii="Plantagenet Cherokee" w:hAnsi="Plantagenet Cherokee"/>
          <w:b/>
          <w:bCs/>
          <w:sz w:val="24"/>
          <w:szCs w:val="24"/>
        </w:rPr>
        <w:t>Design the Physical Schema in PostgreSQL</w:t>
      </w:r>
    </w:p>
    <w:p w14:paraId="6ACAF381" w14:textId="3A429BFF" w:rsidR="00F95CAD" w:rsidRPr="00B64532" w:rsidRDefault="00000000">
      <w:pPr>
        <w:rPr>
          <w:rFonts w:ascii="Plantagenet Cherokee" w:hAnsi="Plantagenet Cherokee"/>
          <w:sz w:val="24"/>
          <w:szCs w:val="24"/>
        </w:rPr>
      </w:pPr>
      <w:r w:rsidRPr="00B64532">
        <w:rPr>
          <w:rFonts w:ascii="Plantagenet Cherokee" w:hAnsi="Plantagenet Cherokee"/>
          <w:sz w:val="24"/>
          <w:szCs w:val="24"/>
        </w:rPr>
        <w:t xml:space="preserve">CREATE TABLE </w:t>
      </w:r>
      <w:proofErr w:type="spellStart"/>
      <w:r w:rsidRPr="00B64532">
        <w:rPr>
          <w:rFonts w:ascii="Plantagenet Cherokee" w:hAnsi="Plantagenet Cherokee"/>
          <w:sz w:val="24"/>
          <w:szCs w:val="24"/>
        </w:rPr>
        <w:t>dim_date</w:t>
      </w:r>
      <w:proofErr w:type="spellEnd"/>
      <w:r w:rsidRPr="00B64532">
        <w:rPr>
          <w:rFonts w:ascii="Plantagenet Cherokee" w:hAnsi="Plantagenet Cherokee"/>
          <w:sz w:val="24"/>
          <w:szCs w:val="24"/>
        </w:rPr>
        <w:t xml:space="preserve"> (</w:t>
      </w:r>
      <w:r w:rsidRPr="00B64532">
        <w:rPr>
          <w:rFonts w:ascii="Plantagenet Cherokee" w:hAnsi="Plantagenet Cherokee"/>
          <w:sz w:val="24"/>
          <w:szCs w:val="24"/>
        </w:rPr>
        <w:br/>
        <w:t xml:space="preserve">    </w:t>
      </w:r>
      <w:proofErr w:type="spellStart"/>
      <w:r w:rsidRPr="00B64532">
        <w:rPr>
          <w:rFonts w:ascii="Plantagenet Cherokee" w:hAnsi="Plantagenet Cherokee"/>
          <w:sz w:val="24"/>
          <w:szCs w:val="24"/>
        </w:rPr>
        <w:t>date_key</w:t>
      </w:r>
      <w:proofErr w:type="spellEnd"/>
      <w:r w:rsidRPr="00B64532">
        <w:rPr>
          <w:rFonts w:ascii="Plantagenet Cherokee" w:hAnsi="Plantagenet Cherokee"/>
          <w:sz w:val="24"/>
          <w:szCs w:val="24"/>
        </w:rPr>
        <w:t xml:space="preserve"> SERIAL PRIMARY KEY,</w:t>
      </w:r>
      <w:r w:rsidRPr="00B64532">
        <w:rPr>
          <w:rFonts w:ascii="Plantagenet Cherokee" w:hAnsi="Plantagenet Cherokee"/>
          <w:sz w:val="24"/>
          <w:szCs w:val="24"/>
        </w:rPr>
        <w:br/>
        <w:t xml:space="preserve">    full_date DATE NOT NULL,</w:t>
      </w:r>
      <w:r w:rsidRPr="00B64532">
        <w:rPr>
          <w:rFonts w:ascii="Plantagenet Cherokee" w:hAnsi="Plantagenet Cherokee"/>
          <w:sz w:val="24"/>
          <w:szCs w:val="24"/>
        </w:rPr>
        <w:br/>
        <w:t xml:space="preserve">    day INT,</w:t>
      </w:r>
      <w:r w:rsidRPr="00B64532">
        <w:rPr>
          <w:rFonts w:ascii="Plantagenet Cherokee" w:hAnsi="Plantagenet Cherokee"/>
          <w:sz w:val="24"/>
          <w:szCs w:val="24"/>
        </w:rPr>
        <w:br/>
        <w:t xml:space="preserve">    month INT,</w:t>
      </w:r>
      <w:r w:rsidRPr="00B64532">
        <w:rPr>
          <w:rFonts w:ascii="Plantagenet Cherokee" w:hAnsi="Plantagenet Cherokee"/>
          <w:sz w:val="24"/>
          <w:szCs w:val="24"/>
        </w:rPr>
        <w:br/>
        <w:t xml:space="preserve">    year INT</w:t>
      </w:r>
      <w:r w:rsidRPr="00B64532">
        <w:rPr>
          <w:rFonts w:ascii="Plantagenet Cherokee" w:hAnsi="Plantagenet Cherokee"/>
          <w:sz w:val="24"/>
          <w:szCs w:val="24"/>
        </w:rPr>
        <w:br/>
      </w:r>
      <w:proofErr w:type="gramStart"/>
      <w:r w:rsidRPr="00B64532">
        <w:rPr>
          <w:rFonts w:ascii="Plantagenet Cherokee" w:hAnsi="Plantagenet Cherokee"/>
          <w:sz w:val="24"/>
          <w:szCs w:val="24"/>
        </w:rPr>
        <w:t>);</w:t>
      </w:r>
      <w:proofErr w:type="gramEnd"/>
    </w:p>
    <w:p w14:paraId="06EC9E64"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t>CREATE TABLE dim_product (</w:t>
      </w:r>
      <w:r w:rsidRPr="00B64532">
        <w:rPr>
          <w:rFonts w:ascii="Plantagenet Cherokee" w:hAnsi="Plantagenet Cherokee"/>
          <w:sz w:val="24"/>
          <w:szCs w:val="24"/>
        </w:rPr>
        <w:br/>
        <w:t xml:space="preserve">    product_key SERIAL PRIMARY KEY,</w:t>
      </w:r>
      <w:r w:rsidRPr="00B64532">
        <w:rPr>
          <w:rFonts w:ascii="Plantagenet Cherokee" w:hAnsi="Plantagenet Cherokee"/>
          <w:sz w:val="24"/>
          <w:szCs w:val="24"/>
        </w:rPr>
        <w:br/>
        <w:t xml:space="preserve">    product_id </w:t>
      </w:r>
      <w:proofErr w:type="gramStart"/>
      <w:r w:rsidRPr="00B64532">
        <w:rPr>
          <w:rFonts w:ascii="Plantagenet Cherokee" w:hAnsi="Plantagenet Cherokee"/>
          <w:sz w:val="24"/>
          <w:szCs w:val="24"/>
        </w:rPr>
        <w:t>VARCHAR(</w:t>
      </w:r>
      <w:proofErr w:type="gramEnd"/>
      <w:r w:rsidRPr="00B64532">
        <w:rPr>
          <w:rFonts w:ascii="Plantagenet Cherokee" w:hAnsi="Plantagenet Cherokee"/>
          <w:sz w:val="24"/>
          <w:szCs w:val="24"/>
        </w:rPr>
        <w:t>10),</w:t>
      </w:r>
      <w:r w:rsidRPr="00B64532">
        <w:rPr>
          <w:rFonts w:ascii="Plantagenet Cherokee" w:hAnsi="Plantagenet Cherokee"/>
          <w:sz w:val="24"/>
          <w:szCs w:val="24"/>
        </w:rPr>
        <w:br/>
        <w:t xml:space="preserve">    product_name </w:t>
      </w:r>
      <w:proofErr w:type="gramStart"/>
      <w:r w:rsidRPr="00B64532">
        <w:rPr>
          <w:rFonts w:ascii="Plantagenet Cherokee" w:hAnsi="Plantagenet Cherokee"/>
          <w:sz w:val="24"/>
          <w:szCs w:val="24"/>
        </w:rPr>
        <w:t>VARCHAR(</w:t>
      </w:r>
      <w:proofErr w:type="gramEnd"/>
      <w:r w:rsidRPr="00B64532">
        <w:rPr>
          <w:rFonts w:ascii="Plantagenet Cherokee" w:hAnsi="Plantagenet Cherokee"/>
          <w:sz w:val="24"/>
          <w:szCs w:val="24"/>
        </w:rPr>
        <w:t>100),</w:t>
      </w:r>
      <w:r w:rsidRPr="00B64532">
        <w:rPr>
          <w:rFonts w:ascii="Plantagenet Cherokee" w:hAnsi="Plantagenet Cherokee"/>
          <w:sz w:val="24"/>
          <w:szCs w:val="24"/>
        </w:rPr>
        <w:br/>
        <w:t xml:space="preserve">    category </w:t>
      </w:r>
      <w:proofErr w:type="gramStart"/>
      <w:r w:rsidRPr="00B64532">
        <w:rPr>
          <w:rFonts w:ascii="Plantagenet Cherokee" w:hAnsi="Plantagenet Cherokee"/>
          <w:sz w:val="24"/>
          <w:szCs w:val="24"/>
        </w:rPr>
        <w:t>VARCHAR(</w:t>
      </w:r>
      <w:proofErr w:type="gramEnd"/>
      <w:r w:rsidRPr="00B64532">
        <w:rPr>
          <w:rFonts w:ascii="Plantagenet Cherokee" w:hAnsi="Plantagenet Cherokee"/>
          <w:sz w:val="24"/>
          <w:szCs w:val="24"/>
        </w:rPr>
        <w:t>50),</w:t>
      </w:r>
      <w:r w:rsidRPr="00B64532">
        <w:rPr>
          <w:rFonts w:ascii="Plantagenet Cherokee" w:hAnsi="Plantagenet Cherokee"/>
          <w:sz w:val="24"/>
          <w:szCs w:val="24"/>
        </w:rPr>
        <w:br/>
        <w:t xml:space="preserve">    start_date DATE,</w:t>
      </w:r>
      <w:r w:rsidRPr="00B64532">
        <w:rPr>
          <w:rFonts w:ascii="Plantagenet Cherokee" w:hAnsi="Plantagenet Cherokee"/>
          <w:sz w:val="24"/>
          <w:szCs w:val="24"/>
        </w:rPr>
        <w:br/>
        <w:t xml:space="preserve">    end_date DATE,</w:t>
      </w:r>
      <w:r w:rsidRPr="00B64532">
        <w:rPr>
          <w:rFonts w:ascii="Plantagenet Cherokee" w:hAnsi="Plantagenet Cherokee"/>
          <w:sz w:val="24"/>
          <w:szCs w:val="24"/>
        </w:rPr>
        <w:br/>
        <w:t xml:space="preserve">    is_current BOOLEAN</w:t>
      </w:r>
      <w:r w:rsidRPr="00B64532">
        <w:rPr>
          <w:rFonts w:ascii="Plantagenet Cherokee" w:hAnsi="Plantagenet Cherokee"/>
          <w:sz w:val="24"/>
          <w:szCs w:val="24"/>
        </w:rPr>
        <w:br/>
      </w:r>
      <w:proofErr w:type="gramStart"/>
      <w:r w:rsidRPr="00B64532">
        <w:rPr>
          <w:rFonts w:ascii="Plantagenet Cherokee" w:hAnsi="Plantagenet Cherokee"/>
          <w:sz w:val="24"/>
          <w:szCs w:val="24"/>
        </w:rPr>
        <w:t>);</w:t>
      </w:r>
      <w:proofErr w:type="gramEnd"/>
    </w:p>
    <w:p w14:paraId="3E8525FD"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lastRenderedPageBreak/>
        <w:t>CREATE TABLE dim_customer (</w:t>
      </w:r>
      <w:r w:rsidRPr="00B64532">
        <w:rPr>
          <w:rFonts w:ascii="Plantagenet Cherokee" w:hAnsi="Plantagenet Cherokee"/>
          <w:sz w:val="24"/>
          <w:szCs w:val="24"/>
        </w:rPr>
        <w:br/>
        <w:t xml:space="preserve">    customer_key SERIAL PRIMARY KEY,</w:t>
      </w:r>
      <w:r w:rsidRPr="00B64532">
        <w:rPr>
          <w:rFonts w:ascii="Plantagenet Cherokee" w:hAnsi="Plantagenet Cherokee"/>
          <w:sz w:val="24"/>
          <w:szCs w:val="24"/>
        </w:rPr>
        <w:br/>
        <w:t xml:space="preserve">    customer_email </w:t>
      </w:r>
      <w:proofErr w:type="gramStart"/>
      <w:r w:rsidRPr="00B64532">
        <w:rPr>
          <w:rFonts w:ascii="Plantagenet Cherokee" w:hAnsi="Plantagenet Cherokee"/>
          <w:sz w:val="24"/>
          <w:szCs w:val="24"/>
        </w:rPr>
        <w:t>VARCHAR(</w:t>
      </w:r>
      <w:proofErr w:type="gramEnd"/>
      <w:r w:rsidRPr="00B64532">
        <w:rPr>
          <w:rFonts w:ascii="Plantagenet Cherokee" w:hAnsi="Plantagenet Cherokee"/>
          <w:sz w:val="24"/>
          <w:szCs w:val="24"/>
        </w:rPr>
        <w:t>100)</w:t>
      </w:r>
      <w:r w:rsidRPr="00B64532">
        <w:rPr>
          <w:rFonts w:ascii="Plantagenet Cherokee" w:hAnsi="Plantagenet Cherokee"/>
          <w:sz w:val="24"/>
          <w:szCs w:val="24"/>
        </w:rPr>
        <w:br/>
      </w:r>
      <w:proofErr w:type="gramStart"/>
      <w:r w:rsidRPr="00B64532">
        <w:rPr>
          <w:rFonts w:ascii="Plantagenet Cherokee" w:hAnsi="Plantagenet Cherokee"/>
          <w:sz w:val="24"/>
          <w:szCs w:val="24"/>
        </w:rPr>
        <w:t>);</w:t>
      </w:r>
      <w:proofErr w:type="gramEnd"/>
    </w:p>
    <w:p w14:paraId="150F3594"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t>CREATE TABLE dim_channel (</w:t>
      </w:r>
      <w:r w:rsidRPr="00B64532">
        <w:rPr>
          <w:rFonts w:ascii="Plantagenet Cherokee" w:hAnsi="Plantagenet Cherokee"/>
          <w:sz w:val="24"/>
          <w:szCs w:val="24"/>
        </w:rPr>
        <w:br/>
        <w:t xml:space="preserve">    channel_key SERIAL PRIMARY KEY,</w:t>
      </w:r>
      <w:r w:rsidRPr="00B64532">
        <w:rPr>
          <w:rFonts w:ascii="Plantagenet Cherokee" w:hAnsi="Plantagenet Cherokee"/>
          <w:sz w:val="24"/>
          <w:szCs w:val="24"/>
        </w:rPr>
        <w:br/>
        <w:t xml:space="preserve">    channel_name </w:t>
      </w:r>
      <w:proofErr w:type="gramStart"/>
      <w:r w:rsidRPr="00B64532">
        <w:rPr>
          <w:rFonts w:ascii="Plantagenet Cherokee" w:hAnsi="Plantagenet Cherokee"/>
          <w:sz w:val="24"/>
          <w:szCs w:val="24"/>
        </w:rPr>
        <w:t>VARCHAR(</w:t>
      </w:r>
      <w:proofErr w:type="gramEnd"/>
      <w:r w:rsidRPr="00B64532">
        <w:rPr>
          <w:rFonts w:ascii="Plantagenet Cherokee" w:hAnsi="Plantagenet Cherokee"/>
          <w:sz w:val="24"/>
          <w:szCs w:val="24"/>
        </w:rPr>
        <w:t>50)</w:t>
      </w:r>
      <w:r w:rsidRPr="00B64532">
        <w:rPr>
          <w:rFonts w:ascii="Plantagenet Cherokee" w:hAnsi="Plantagenet Cherokee"/>
          <w:sz w:val="24"/>
          <w:szCs w:val="24"/>
        </w:rPr>
        <w:br/>
      </w:r>
      <w:proofErr w:type="gramStart"/>
      <w:r w:rsidRPr="00B64532">
        <w:rPr>
          <w:rFonts w:ascii="Plantagenet Cherokee" w:hAnsi="Plantagenet Cherokee"/>
          <w:sz w:val="24"/>
          <w:szCs w:val="24"/>
        </w:rPr>
        <w:t>);</w:t>
      </w:r>
      <w:proofErr w:type="gramEnd"/>
    </w:p>
    <w:p w14:paraId="03871A01"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t xml:space="preserve">CREATE TABLE </w:t>
      </w:r>
      <w:proofErr w:type="spellStart"/>
      <w:r w:rsidRPr="00B64532">
        <w:rPr>
          <w:rFonts w:ascii="Plantagenet Cherokee" w:hAnsi="Plantagenet Cherokee"/>
          <w:sz w:val="24"/>
          <w:szCs w:val="24"/>
        </w:rPr>
        <w:t>fact_sales</w:t>
      </w:r>
      <w:proofErr w:type="spellEnd"/>
      <w:r w:rsidRPr="00B64532">
        <w:rPr>
          <w:rFonts w:ascii="Plantagenet Cherokee" w:hAnsi="Plantagenet Cherokee"/>
          <w:sz w:val="24"/>
          <w:szCs w:val="24"/>
        </w:rPr>
        <w:t xml:space="preserve"> (</w:t>
      </w:r>
      <w:r w:rsidRPr="00B64532">
        <w:rPr>
          <w:rFonts w:ascii="Plantagenet Cherokee" w:hAnsi="Plantagenet Cherokee"/>
          <w:sz w:val="24"/>
          <w:szCs w:val="24"/>
        </w:rPr>
        <w:br/>
        <w:t xml:space="preserve">    </w:t>
      </w:r>
      <w:proofErr w:type="spellStart"/>
      <w:r w:rsidRPr="00B64532">
        <w:rPr>
          <w:rFonts w:ascii="Plantagenet Cherokee" w:hAnsi="Plantagenet Cherokee"/>
          <w:sz w:val="24"/>
          <w:szCs w:val="24"/>
        </w:rPr>
        <w:t>sales_key</w:t>
      </w:r>
      <w:proofErr w:type="spellEnd"/>
      <w:r w:rsidRPr="00B64532">
        <w:rPr>
          <w:rFonts w:ascii="Plantagenet Cherokee" w:hAnsi="Plantagenet Cherokee"/>
          <w:sz w:val="24"/>
          <w:szCs w:val="24"/>
        </w:rPr>
        <w:t xml:space="preserve"> SERIAL PRIMARY KEY,</w:t>
      </w:r>
      <w:r w:rsidRPr="00B64532">
        <w:rPr>
          <w:rFonts w:ascii="Plantagenet Cherokee" w:hAnsi="Plantagenet Cherokee"/>
          <w:sz w:val="24"/>
          <w:szCs w:val="24"/>
        </w:rPr>
        <w:br/>
        <w:t xml:space="preserve">    </w:t>
      </w:r>
      <w:proofErr w:type="spellStart"/>
      <w:r w:rsidRPr="00B64532">
        <w:rPr>
          <w:rFonts w:ascii="Plantagenet Cherokee" w:hAnsi="Plantagenet Cherokee"/>
          <w:sz w:val="24"/>
          <w:szCs w:val="24"/>
        </w:rPr>
        <w:t>date_key</w:t>
      </w:r>
      <w:proofErr w:type="spellEnd"/>
      <w:r w:rsidRPr="00B64532">
        <w:rPr>
          <w:rFonts w:ascii="Plantagenet Cherokee" w:hAnsi="Plantagenet Cherokee"/>
          <w:sz w:val="24"/>
          <w:szCs w:val="24"/>
        </w:rPr>
        <w:t xml:space="preserve"> INT REFERENCES </w:t>
      </w:r>
      <w:proofErr w:type="spellStart"/>
      <w:r w:rsidRPr="00B64532">
        <w:rPr>
          <w:rFonts w:ascii="Plantagenet Cherokee" w:hAnsi="Plantagenet Cherokee"/>
          <w:sz w:val="24"/>
          <w:szCs w:val="24"/>
        </w:rPr>
        <w:t>dim_date</w:t>
      </w:r>
      <w:proofErr w:type="spellEnd"/>
      <w:r w:rsidRPr="00B64532">
        <w:rPr>
          <w:rFonts w:ascii="Plantagenet Cherokee" w:hAnsi="Plantagenet Cherokee"/>
          <w:sz w:val="24"/>
          <w:szCs w:val="24"/>
        </w:rPr>
        <w:t>(</w:t>
      </w:r>
      <w:proofErr w:type="spellStart"/>
      <w:r w:rsidRPr="00B64532">
        <w:rPr>
          <w:rFonts w:ascii="Plantagenet Cherokee" w:hAnsi="Plantagenet Cherokee"/>
          <w:sz w:val="24"/>
          <w:szCs w:val="24"/>
        </w:rPr>
        <w:t>date_key</w:t>
      </w:r>
      <w:proofErr w:type="spellEnd"/>
      <w:r w:rsidRPr="00B64532">
        <w:rPr>
          <w:rFonts w:ascii="Plantagenet Cherokee" w:hAnsi="Plantagenet Cherokee"/>
          <w:sz w:val="24"/>
          <w:szCs w:val="24"/>
        </w:rPr>
        <w:t>),</w:t>
      </w:r>
      <w:r w:rsidRPr="00B64532">
        <w:rPr>
          <w:rFonts w:ascii="Plantagenet Cherokee" w:hAnsi="Plantagenet Cherokee"/>
          <w:sz w:val="24"/>
          <w:szCs w:val="24"/>
        </w:rPr>
        <w:br/>
        <w:t xml:space="preserve">    </w:t>
      </w:r>
      <w:proofErr w:type="spellStart"/>
      <w:r w:rsidRPr="00B64532">
        <w:rPr>
          <w:rFonts w:ascii="Plantagenet Cherokee" w:hAnsi="Plantagenet Cherokee"/>
          <w:sz w:val="24"/>
          <w:szCs w:val="24"/>
        </w:rPr>
        <w:t>product_key</w:t>
      </w:r>
      <w:proofErr w:type="spellEnd"/>
      <w:r w:rsidRPr="00B64532">
        <w:rPr>
          <w:rFonts w:ascii="Plantagenet Cherokee" w:hAnsi="Plantagenet Cherokee"/>
          <w:sz w:val="24"/>
          <w:szCs w:val="24"/>
        </w:rPr>
        <w:t xml:space="preserve"> INT REFERENCES </w:t>
      </w:r>
      <w:proofErr w:type="spellStart"/>
      <w:r w:rsidRPr="00B64532">
        <w:rPr>
          <w:rFonts w:ascii="Plantagenet Cherokee" w:hAnsi="Plantagenet Cherokee"/>
          <w:sz w:val="24"/>
          <w:szCs w:val="24"/>
        </w:rPr>
        <w:t>dim_product</w:t>
      </w:r>
      <w:proofErr w:type="spellEnd"/>
      <w:r w:rsidRPr="00B64532">
        <w:rPr>
          <w:rFonts w:ascii="Plantagenet Cherokee" w:hAnsi="Plantagenet Cherokee"/>
          <w:sz w:val="24"/>
          <w:szCs w:val="24"/>
        </w:rPr>
        <w:t>(</w:t>
      </w:r>
      <w:proofErr w:type="spellStart"/>
      <w:r w:rsidRPr="00B64532">
        <w:rPr>
          <w:rFonts w:ascii="Plantagenet Cherokee" w:hAnsi="Plantagenet Cherokee"/>
          <w:sz w:val="24"/>
          <w:szCs w:val="24"/>
        </w:rPr>
        <w:t>product_key</w:t>
      </w:r>
      <w:proofErr w:type="spellEnd"/>
      <w:r w:rsidRPr="00B64532">
        <w:rPr>
          <w:rFonts w:ascii="Plantagenet Cherokee" w:hAnsi="Plantagenet Cherokee"/>
          <w:sz w:val="24"/>
          <w:szCs w:val="24"/>
        </w:rPr>
        <w:t>),</w:t>
      </w:r>
      <w:r w:rsidRPr="00B64532">
        <w:rPr>
          <w:rFonts w:ascii="Plantagenet Cherokee" w:hAnsi="Plantagenet Cherokee"/>
          <w:sz w:val="24"/>
          <w:szCs w:val="24"/>
        </w:rPr>
        <w:br/>
        <w:t xml:space="preserve">    </w:t>
      </w:r>
      <w:proofErr w:type="spellStart"/>
      <w:r w:rsidRPr="00B64532">
        <w:rPr>
          <w:rFonts w:ascii="Plantagenet Cherokee" w:hAnsi="Plantagenet Cherokee"/>
          <w:sz w:val="24"/>
          <w:szCs w:val="24"/>
        </w:rPr>
        <w:t>customer_key</w:t>
      </w:r>
      <w:proofErr w:type="spellEnd"/>
      <w:r w:rsidRPr="00B64532">
        <w:rPr>
          <w:rFonts w:ascii="Plantagenet Cherokee" w:hAnsi="Plantagenet Cherokee"/>
          <w:sz w:val="24"/>
          <w:szCs w:val="24"/>
        </w:rPr>
        <w:t xml:space="preserve"> INT REFERENCES </w:t>
      </w:r>
      <w:proofErr w:type="spellStart"/>
      <w:r w:rsidRPr="00B64532">
        <w:rPr>
          <w:rFonts w:ascii="Plantagenet Cherokee" w:hAnsi="Plantagenet Cherokee"/>
          <w:sz w:val="24"/>
          <w:szCs w:val="24"/>
        </w:rPr>
        <w:t>dim_customer</w:t>
      </w:r>
      <w:proofErr w:type="spellEnd"/>
      <w:r w:rsidRPr="00B64532">
        <w:rPr>
          <w:rFonts w:ascii="Plantagenet Cherokee" w:hAnsi="Plantagenet Cherokee"/>
          <w:sz w:val="24"/>
          <w:szCs w:val="24"/>
        </w:rPr>
        <w:t>(</w:t>
      </w:r>
      <w:proofErr w:type="spellStart"/>
      <w:r w:rsidRPr="00B64532">
        <w:rPr>
          <w:rFonts w:ascii="Plantagenet Cherokee" w:hAnsi="Plantagenet Cherokee"/>
          <w:sz w:val="24"/>
          <w:szCs w:val="24"/>
        </w:rPr>
        <w:t>customer_key</w:t>
      </w:r>
      <w:proofErr w:type="spellEnd"/>
      <w:r w:rsidRPr="00B64532">
        <w:rPr>
          <w:rFonts w:ascii="Plantagenet Cherokee" w:hAnsi="Plantagenet Cherokee"/>
          <w:sz w:val="24"/>
          <w:szCs w:val="24"/>
        </w:rPr>
        <w:t>),</w:t>
      </w:r>
      <w:r w:rsidRPr="00B64532">
        <w:rPr>
          <w:rFonts w:ascii="Plantagenet Cherokee" w:hAnsi="Plantagenet Cherokee"/>
          <w:sz w:val="24"/>
          <w:szCs w:val="24"/>
        </w:rPr>
        <w:br/>
        <w:t xml:space="preserve">    </w:t>
      </w:r>
      <w:proofErr w:type="spellStart"/>
      <w:r w:rsidRPr="00B64532">
        <w:rPr>
          <w:rFonts w:ascii="Plantagenet Cherokee" w:hAnsi="Plantagenet Cherokee"/>
          <w:sz w:val="24"/>
          <w:szCs w:val="24"/>
        </w:rPr>
        <w:t>channel_key</w:t>
      </w:r>
      <w:proofErr w:type="spellEnd"/>
      <w:r w:rsidRPr="00B64532">
        <w:rPr>
          <w:rFonts w:ascii="Plantagenet Cherokee" w:hAnsi="Plantagenet Cherokee"/>
          <w:sz w:val="24"/>
          <w:szCs w:val="24"/>
        </w:rPr>
        <w:t xml:space="preserve"> INT REFERENCES </w:t>
      </w:r>
      <w:proofErr w:type="spellStart"/>
      <w:r w:rsidRPr="00B64532">
        <w:rPr>
          <w:rFonts w:ascii="Plantagenet Cherokee" w:hAnsi="Plantagenet Cherokee"/>
          <w:sz w:val="24"/>
          <w:szCs w:val="24"/>
        </w:rPr>
        <w:t>dim_channel</w:t>
      </w:r>
      <w:proofErr w:type="spellEnd"/>
      <w:r w:rsidRPr="00B64532">
        <w:rPr>
          <w:rFonts w:ascii="Plantagenet Cherokee" w:hAnsi="Plantagenet Cherokee"/>
          <w:sz w:val="24"/>
          <w:szCs w:val="24"/>
        </w:rPr>
        <w:t>(</w:t>
      </w:r>
      <w:proofErr w:type="spellStart"/>
      <w:r w:rsidRPr="00B64532">
        <w:rPr>
          <w:rFonts w:ascii="Plantagenet Cherokee" w:hAnsi="Plantagenet Cherokee"/>
          <w:sz w:val="24"/>
          <w:szCs w:val="24"/>
        </w:rPr>
        <w:t>channel_key</w:t>
      </w:r>
      <w:proofErr w:type="spellEnd"/>
      <w:r w:rsidRPr="00B64532">
        <w:rPr>
          <w:rFonts w:ascii="Plantagenet Cherokee" w:hAnsi="Plantagenet Cherokee"/>
          <w:sz w:val="24"/>
          <w:szCs w:val="24"/>
        </w:rPr>
        <w:t>),</w:t>
      </w:r>
      <w:r w:rsidRPr="00B64532">
        <w:rPr>
          <w:rFonts w:ascii="Plantagenet Cherokee" w:hAnsi="Plantagenet Cherokee"/>
          <w:sz w:val="24"/>
          <w:szCs w:val="24"/>
        </w:rPr>
        <w:br/>
        <w:t xml:space="preserve">    quantity INT,</w:t>
      </w:r>
      <w:r w:rsidRPr="00B64532">
        <w:rPr>
          <w:rFonts w:ascii="Plantagenet Cherokee" w:hAnsi="Plantagenet Cherokee"/>
          <w:sz w:val="24"/>
          <w:szCs w:val="24"/>
        </w:rPr>
        <w:br/>
        <w:t xml:space="preserve">    revenue </w:t>
      </w:r>
      <w:proofErr w:type="gramStart"/>
      <w:r w:rsidRPr="00B64532">
        <w:rPr>
          <w:rFonts w:ascii="Plantagenet Cherokee" w:hAnsi="Plantagenet Cherokee"/>
          <w:sz w:val="24"/>
          <w:szCs w:val="24"/>
        </w:rPr>
        <w:t>NUMERIC(</w:t>
      </w:r>
      <w:proofErr w:type="gramEnd"/>
      <w:r w:rsidRPr="00B64532">
        <w:rPr>
          <w:rFonts w:ascii="Plantagenet Cherokee" w:hAnsi="Plantagenet Cherokee"/>
          <w:sz w:val="24"/>
          <w:szCs w:val="24"/>
        </w:rPr>
        <w:t>12,2)</w:t>
      </w:r>
      <w:r w:rsidRPr="00B64532">
        <w:rPr>
          <w:rFonts w:ascii="Plantagenet Cherokee" w:hAnsi="Plantagenet Cherokee"/>
          <w:sz w:val="24"/>
          <w:szCs w:val="24"/>
        </w:rPr>
        <w:br/>
      </w:r>
      <w:proofErr w:type="gramStart"/>
      <w:r w:rsidRPr="00B64532">
        <w:rPr>
          <w:rFonts w:ascii="Plantagenet Cherokee" w:hAnsi="Plantagenet Cherokee"/>
          <w:sz w:val="24"/>
          <w:szCs w:val="24"/>
        </w:rPr>
        <w:t>);</w:t>
      </w:r>
      <w:proofErr w:type="gramEnd"/>
    </w:p>
    <w:p w14:paraId="74A5D509" w14:textId="14BFE7AD" w:rsidR="004335BF" w:rsidRPr="00B64532" w:rsidRDefault="009A6632">
      <w:pPr>
        <w:rPr>
          <w:rFonts w:ascii="Plantagenet Cherokee" w:hAnsi="Plantagenet Cherokee"/>
          <w:sz w:val="24"/>
          <w:szCs w:val="24"/>
        </w:rPr>
      </w:pPr>
      <w:r>
        <w:rPr>
          <w:rFonts w:ascii="Plantagenet Cherokee" w:hAnsi="Plantagenet Cherokee"/>
          <w:noProof/>
          <w:sz w:val="24"/>
          <w:szCs w:val="24"/>
        </w:rPr>
        <w:drawing>
          <wp:inline distT="0" distB="0" distL="0" distR="0" wp14:anchorId="21279212" wp14:editId="25D76434">
            <wp:extent cx="5486400" cy="3379470"/>
            <wp:effectExtent l="0" t="0" r="0" b="0"/>
            <wp:docPr id="109265438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4385" name="Picture 1" descr="A screenshot of a computer"/>
                    <pic:cNvPicPr/>
                  </pic:nvPicPr>
                  <pic:blipFill>
                    <a:blip r:embed="rId9"/>
                    <a:stretch>
                      <a:fillRect/>
                    </a:stretch>
                  </pic:blipFill>
                  <pic:spPr>
                    <a:xfrm>
                      <a:off x="0" y="0"/>
                      <a:ext cx="5486400" cy="3379470"/>
                    </a:xfrm>
                    <a:prstGeom prst="rect">
                      <a:avLst/>
                    </a:prstGeom>
                  </pic:spPr>
                </pic:pic>
              </a:graphicData>
            </a:graphic>
          </wp:inline>
        </w:drawing>
      </w:r>
    </w:p>
    <w:p w14:paraId="00510216" w14:textId="77777777" w:rsidR="004335BF" w:rsidRPr="00B64532" w:rsidRDefault="004335BF">
      <w:pPr>
        <w:rPr>
          <w:rFonts w:ascii="Plantagenet Cherokee" w:hAnsi="Plantagenet Cherokee"/>
          <w:sz w:val="24"/>
          <w:szCs w:val="24"/>
        </w:rPr>
      </w:pPr>
    </w:p>
    <w:p w14:paraId="1A41E3A5" w14:textId="2B1981C3" w:rsidR="00FD2D93" w:rsidRPr="004E07BB" w:rsidRDefault="004E07BB" w:rsidP="004E07BB">
      <w:pPr>
        <w:pStyle w:val="ListParagraph"/>
        <w:numPr>
          <w:ilvl w:val="0"/>
          <w:numId w:val="12"/>
        </w:numPr>
        <w:rPr>
          <w:rFonts w:ascii="Plantagenet Cherokee" w:hAnsi="Plantagenet Cherokee"/>
          <w:b/>
          <w:bCs/>
          <w:sz w:val="24"/>
          <w:szCs w:val="24"/>
        </w:rPr>
      </w:pPr>
      <w:r w:rsidRPr="004E07BB">
        <w:rPr>
          <w:rFonts w:ascii="Plantagenet Cherokee" w:hAnsi="Plantagenet Cherokee"/>
          <w:b/>
          <w:bCs/>
          <w:sz w:val="24"/>
          <w:szCs w:val="24"/>
        </w:rPr>
        <w:lastRenderedPageBreak/>
        <w:t>Load the data, dimensions followed by fact table</w:t>
      </w:r>
    </w:p>
    <w:p w14:paraId="30E0E095" w14:textId="566C77EF" w:rsidR="00F95CAD" w:rsidRPr="00B64532" w:rsidRDefault="00000000">
      <w:pPr>
        <w:rPr>
          <w:rFonts w:ascii="Plantagenet Cherokee" w:hAnsi="Plantagenet Cherokee"/>
          <w:sz w:val="24"/>
          <w:szCs w:val="24"/>
        </w:rPr>
      </w:pPr>
      <w:r w:rsidRPr="00B64532">
        <w:rPr>
          <w:rFonts w:ascii="Plantagenet Cherokee" w:hAnsi="Plantagenet Cherokee"/>
          <w:sz w:val="24"/>
          <w:szCs w:val="24"/>
        </w:rPr>
        <w:t xml:space="preserve">INSERT INTO </w:t>
      </w:r>
      <w:proofErr w:type="spellStart"/>
      <w:r w:rsidRPr="00B64532">
        <w:rPr>
          <w:rFonts w:ascii="Plantagenet Cherokee" w:hAnsi="Plantagenet Cherokee"/>
          <w:sz w:val="24"/>
          <w:szCs w:val="24"/>
        </w:rPr>
        <w:t>fact_sales</w:t>
      </w:r>
      <w:proofErr w:type="spellEnd"/>
      <w:r w:rsidRPr="00B64532">
        <w:rPr>
          <w:rFonts w:ascii="Plantagenet Cherokee" w:hAnsi="Plantagenet Cherokee"/>
          <w:sz w:val="24"/>
          <w:szCs w:val="24"/>
        </w:rPr>
        <w:br/>
        <w:t>(</w:t>
      </w:r>
      <w:proofErr w:type="spellStart"/>
      <w:r w:rsidRPr="00B64532">
        <w:rPr>
          <w:rFonts w:ascii="Plantagenet Cherokee" w:hAnsi="Plantagenet Cherokee"/>
          <w:sz w:val="24"/>
          <w:szCs w:val="24"/>
        </w:rPr>
        <w:t>date_key</w:t>
      </w:r>
      <w:proofErr w:type="spellEnd"/>
      <w:r w:rsidRPr="00B64532">
        <w:rPr>
          <w:rFonts w:ascii="Plantagenet Cherokee" w:hAnsi="Plantagenet Cherokee"/>
          <w:sz w:val="24"/>
          <w:szCs w:val="24"/>
        </w:rPr>
        <w:t xml:space="preserve">, </w:t>
      </w:r>
      <w:proofErr w:type="spellStart"/>
      <w:r w:rsidRPr="00B64532">
        <w:rPr>
          <w:rFonts w:ascii="Plantagenet Cherokee" w:hAnsi="Plantagenet Cherokee"/>
          <w:sz w:val="24"/>
          <w:szCs w:val="24"/>
        </w:rPr>
        <w:t>product_key</w:t>
      </w:r>
      <w:proofErr w:type="spellEnd"/>
      <w:r w:rsidRPr="00B64532">
        <w:rPr>
          <w:rFonts w:ascii="Plantagenet Cherokee" w:hAnsi="Plantagenet Cherokee"/>
          <w:sz w:val="24"/>
          <w:szCs w:val="24"/>
        </w:rPr>
        <w:t>, customer_key, channel_key, quantity, revenue)</w:t>
      </w:r>
      <w:r w:rsidRPr="00B64532">
        <w:rPr>
          <w:rFonts w:ascii="Plantagenet Cherokee" w:hAnsi="Plantagenet Cherokee"/>
          <w:sz w:val="24"/>
          <w:szCs w:val="24"/>
        </w:rPr>
        <w:br/>
        <w:t xml:space="preserve">VALUES (1, 1, </w:t>
      </w:r>
      <w:proofErr w:type="gramStart"/>
      <w:r w:rsidRPr="00B64532">
        <w:rPr>
          <w:rFonts w:ascii="Plantagenet Cherokee" w:hAnsi="Plantagenet Cherokee"/>
          <w:sz w:val="24"/>
          <w:szCs w:val="24"/>
        </w:rPr>
        <w:t>1,</w:t>
      </w:r>
      <w:proofErr w:type="gramEnd"/>
      <w:r w:rsidRPr="00B64532">
        <w:rPr>
          <w:rFonts w:ascii="Plantagenet Cherokee" w:hAnsi="Plantagenet Cherokee"/>
          <w:sz w:val="24"/>
          <w:szCs w:val="24"/>
        </w:rPr>
        <w:t xml:space="preserve"> 2, 2, 2400</w:t>
      </w:r>
      <w:proofErr w:type="gramStart"/>
      <w:r w:rsidRPr="00B64532">
        <w:rPr>
          <w:rFonts w:ascii="Plantagenet Cherokee" w:hAnsi="Plantagenet Cherokee"/>
          <w:sz w:val="24"/>
          <w:szCs w:val="24"/>
        </w:rPr>
        <w:t>);</w:t>
      </w:r>
      <w:proofErr w:type="gramEnd"/>
    </w:p>
    <w:p w14:paraId="3E148A99" w14:textId="77777777" w:rsidR="00F95CAD" w:rsidRPr="00B64532" w:rsidRDefault="00000000">
      <w:pPr>
        <w:rPr>
          <w:rFonts w:ascii="Plantagenet Cherokee" w:hAnsi="Plantagenet Cherokee"/>
          <w:sz w:val="24"/>
          <w:szCs w:val="24"/>
        </w:rPr>
      </w:pPr>
      <w:r w:rsidRPr="00B64532">
        <w:rPr>
          <w:rFonts w:ascii="Plantagenet Cherokee" w:hAnsi="Plantagenet Cherokee"/>
          <w:sz w:val="24"/>
          <w:szCs w:val="24"/>
        </w:rPr>
        <w:t>SELECT</w:t>
      </w:r>
      <w:r w:rsidRPr="00B64532">
        <w:rPr>
          <w:rFonts w:ascii="Plantagenet Cherokee" w:hAnsi="Plantagenet Cherokee"/>
          <w:sz w:val="24"/>
          <w:szCs w:val="24"/>
        </w:rPr>
        <w:br/>
        <w:t xml:space="preserve">    d.full_date,</w:t>
      </w:r>
      <w:r w:rsidRPr="00B64532">
        <w:rPr>
          <w:rFonts w:ascii="Plantagenet Cherokee" w:hAnsi="Plantagenet Cherokee"/>
          <w:sz w:val="24"/>
          <w:szCs w:val="24"/>
        </w:rPr>
        <w:br/>
        <w:t xml:space="preserve">    p.product_name,</w:t>
      </w:r>
      <w:r w:rsidRPr="00B64532">
        <w:rPr>
          <w:rFonts w:ascii="Plantagenet Cherokee" w:hAnsi="Plantagenet Cherokee"/>
          <w:sz w:val="24"/>
          <w:szCs w:val="24"/>
        </w:rPr>
        <w:br/>
        <w:t xml:space="preserve">    c.customer_email,</w:t>
      </w:r>
      <w:r w:rsidRPr="00B64532">
        <w:rPr>
          <w:rFonts w:ascii="Plantagenet Cherokee" w:hAnsi="Plantagenet Cherokee"/>
          <w:sz w:val="24"/>
          <w:szCs w:val="24"/>
        </w:rPr>
        <w:br/>
        <w:t xml:space="preserve">    ch.channel_name,</w:t>
      </w:r>
      <w:r w:rsidRPr="00B64532">
        <w:rPr>
          <w:rFonts w:ascii="Plantagenet Cherokee" w:hAnsi="Plantagenet Cherokee"/>
          <w:sz w:val="24"/>
          <w:szCs w:val="24"/>
        </w:rPr>
        <w:br/>
        <w:t xml:space="preserve">    f.quantity,</w:t>
      </w:r>
      <w:r w:rsidRPr="00B64532">
        <w:rPr>
          <w:rFonts w:ascii="Plantagenet Cherokee" w:hAnsi="Plantagenet Cherokee"/>
          <w:sz w:val="24"/>
          <w:szCs w:val="24"/>
        </w:rPr>
        <w:br/>
        <w:t xml:space="preserve">    f.revenue</w:t>
      </w:r>
      <w:r w:rsidRPr="00B64532">
        <w:rPr>
          <w:rFonts w:ascii="Plantagenet Cherokee" w:hAnsi="Plantagenet Cherokee"/>
          <w:sz w:val="24"/>
          <w:szCs w:val="24"/>
        </w:rPr>
        <w:br/>
        <w:t>FROM fact_sales f</w:t>
      </w:r>
      <w:r w:rsidRPr="00B64532">
        <w:rPr>
          <w:rFonts w:ascii="Plantagenet Cherokee" w:hAnsi="Plantagenet Cherokee"/>
          <w:sz w:val="24"/>
          <w:szCs w:val="24"/>
        </w:rPr>
        <w:br/>
        <w:t>JOIN dim_date d ON f.date_key = d.date_key</w:t>
      </w:r>
      <w:r w:rsidRPr="00B64532">
        <w:rPr>
          <w:rFonts w:ascii="Plantagenet Cherokee" w:hAnsi="Plantagenet Cherokee"/>
          <w:sz w:val="24"/>
          <w:szCs w:val="24"/>
        </w:rPr>
        <w:br/>
        <w:t>JOIN dim_product p ON f.product_key = p.product_key</w:t>
      </w:r>
      <w:r w:rsidRPr="00B64532">
        <w:rPr>
          <w:rFonts w:ascii="Plantagenet Cherokee" w:hAnsi="Plantagenet Cherokee"/>
          <w:sz w:val="24"/>
          <w:szCs w:val="24"/>
        </w:rPr>
        <w:br/>
        <w:t>JOIN dim_customer c ON f.customer_key = c.customer_key</w:t>
      </w:r>
      <w:r w:rsidRPr="00B64532">
        <w:rPr>
          <w:rFonts w:ascii="Plantagenet Cherokee" w:hAnsi="Plantagenet Cherokee"/>
          <w:sz w:val="24"/>
          <w:szCs w:val="24"/>
        </w:rPr>
        <w:br/>
        <w:t>JOIN dim_channel ch ON f.channel_key = ch.channel_key;</w:t>
      </w:r>
    </w:p>
    <w:p w14:paraId="3515DA96" w14:textId="46D3A642" w:rsidR="00F95CAD" w:rsidRDefault="009A6632">
      <w:r w:rsidRPr="009A6632">
        <w:drawing>
          <wp:inline distT="0" distB="0" distL="0" distR="0" wp14:anchorId="409E0BF7" wp14:editId="0E0CF857">
            <wp:extent cx="5486400" cy="1295400"/>
            <wp:effectExtent l="0" t="0" r="0" b="0"/>
            <wp:docPr id="120677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70010" name="Picture 1" descr="A screenshot of a computer&#10;&#10;AI-generated content may be incorrect."/>
                    <pic:cNvPicPr/>
                  </pic:nvPicPr>
                  <pic:blipFill>
                    <a:blip r:embed="rId10"/>
                    <a:stretch>
                      <a:fillRect/>
                    </a:stretch>
                  </pic:blipFill>
                  <pic:spPr>
                    <a:xfrm>
                      <a:off x="0" y="0"/>
                      <a:ext cx="5486400" cy="1295400"/>
                    </a:xfrm>
                    <a:prstGeom prst="rect">
                      <a:avLst/>
                    </a:prstGeom>
                  </pic:spPr>
                </pic:pic>
              </a:graphicData>
            </a:graphic>
          </wp:inline>
        </w:drawing>
      </w:r>
    </w:p>
    <w:p w14:paraId="6995EE99" w14:textId="77777777" w:rsidR="009A6632" w:rsidRDefault="009A6632"/>
    <w:sectPr w:rsidR="009A663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BE22" w14:textId="77777777" w:rsidR="005E1F96" w:rsidRDefault="005E1F96" w:rsidP="00B64532">
      <w:pPr>
        <w:spacing w:after="0" w:line="240" w:lineRule="auto"/>
      </w:pPr>
      <w:r>
        <w:separator/>
      </w:r>
    </w:p>
  </w:endnote>
  <w:endnote w:type="continuationSeparator" w:id="0">
    <w:p w14:paraId="6FC2F398" w14:textId="77777777" w:rsidR="005E1F96" w:rsidRDefault="005E1F96" w:rsidP="00B64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lantagenet Cherokee">
    <w:charset w:val="00"/>
    <w:family w:val="roman"/>
    <w:pitch w:val="variable"/>
    <w:sig w:usb0="00000003" w:usb1="00000000" w:usb2="00001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CA704" w14:textId="77777777" w:rsidR="005E1F96" w:rsidRDefault="005E1F96" w:rsidP="00B64532">
      <w:pPr>
        <w:spacing w:after="0" w:line="240" w:lineRule="auto"/>
      </w:pPr>
      <w:r>
        <w:separator/>
      </w:r>
    </w:p>
  </w:footnote>
  <w:footnote w:type="continuationSeparator" w:id="0">
    <w:p w14:paraId="1A9AE281" w14:textId="77777777" w:rsidR="005E1F96" w:rsidRDefault="005E1F96" w:rsidP="00B645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3918DE"/>
    <w:multiLevelType w:val="hybridMultilevel"/>
    <w:tmpl w:val="51E05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C84551"/>
    <w:multiLevelType w:val="hybridMultilevel"/>
    <w:tmpl w:val="FF9CB810"/>
    <w:lvl w:ilvl="0" w:tplc="5CAC90A2">
      <w:start w:val="1"/>
      <w:numFmt w:val="bullet"/>
      <w:lvlText w:val="-"/>
      <w:lvlJc w:val="left"/>
      <w:pPr>
        <w:ind w:left="720" w:hanging="360"/>
      </w:pPr>
      <w:rPr>
        <w:rFonts w:ascii="Plantagenet Cherokee" w:eastAsiaTheme="minorEastAsia" w:hAnsi="Plantagenet Cheroke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8070D8"/>
    <w:multiLevelType w:val="hybridMultilevel"/>
    <w:tmpl w:val="DF541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882E14"/>
    <w:multiLevelType w:val="hybridMultilevel"/>
    <w:tmpl w:val="ABCC3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578697">
    <w:abstractNumId w:val="8"/>
  </w:num>
  <w:num w:numId="2" w16cid:durableId="1060709912">
    <w:abstractNumId w:val="6"/>
  </w:num>
  <w:num w:numId="3" w16cid:durableId="617225884">
    <w:abstractNumId w:val="5"/>
  </w:num>
  <w:num w:numId="4" w16cid:durableId="1013144065">
    <w:abstractNumId w:val="4"/>
  </w:num>
  <w:num w:numId="5" w16cid:durableId="837234137">
    <w:abstractNumId w:val="7"/>
  </w:num>
  <w:num w:numId="6" w16cid:durableId="511770934">
    <w:abstractNumId w:val="3"/>
  </w:num>
  <w:num w:numId="7" w16cid:durableId="1647083054">
    <w:abstractNumId w:val="2"/>
  </w:num>
  <w:num w:numId="8" w16cid:durableId="928123097">
    <w:abstractNumId w:val="1"/>
  </w:num>
  <w:num w:numId="9" w16cid:durableId="830489031">
    <w:abstractNumId w:val="0"/>
  </w:num>
  <w:num w:numId="10" w16cid:durableId="1648630954">
    <w:abstractNumId w:val="12"/>
  </w:num>
  <w:num w:numId="11" w16cid:durableId="1679579176">
    <w:abstractNumId w:val="10"/>
  </w:num>
  <w:num w:numId="12" w16cid:durableId="1766656478">
    <w:abstractNumId w:val="9"/>
  </w:num>
  <w:num w:numId="13" w16cid:durableId="654917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AD7"/>
    <w:rsid w:val="0015074B"/>
    <w:rsid w:val="0029639D"/>
    <w:rsid w:val="00326F90"/>
    <w:rsid w:val="003271B6"/>
    <w:rsid w:val="003A3DE2"/>
    <w:rsid w:val="004335BF"/>
    <w:rsid w:val="004E07BB"/>
    <w:rsid w:val="005E1F96"/>
    <w:rsid w:val="009A6632"/>
    <w:rsid w:val="00AA1D8D"/>
    <w:rsid w:val="00B47730"/>
    <w:rsid w:val="00B64532"/>
    <w:rsid w:val="00CB0664"/>
    <w:rsid w:val="00DB05E7"/>
    <w:rsid w:val="00F153BE"/>
    <w:rsid w:val="00F95CAD"/>
    <w:rsid w:val="00FC693F"/>
    <w:rsid w:val="00FD2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BC0CF"/>
  <w14:defaultImageDpi w14:val="300"/>
  <w15:docId w15:val="{EEBB885F-93DC-4BBD-8038-D269A0A9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B645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4532"/>
    <w:rPr>
      <w:sz w:val="20"/>
      <w:szCs w:val="20"/>
    </w:rPr>
  </w:style>
  <w:style w:type="character" w:styleId="FootnoteReference">
    <w:name w:val="footnote reference"/>
    <w:basedOn w:val="DefaultParagraphFont"/>
    <w:uiPriority w:val="99"/>
    <w:semiHidden/>
    <w:unhideWhenUsed/>
    <w:rsid w:val="00B64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Aleke  James</cp:lastModifiedBy>
  <cp:revision>2</cp:revision>
  <dcterms:created xsi:type="dcterms:W3CDTF">2026-02-11T19:14:00Z</dcterms:created>
  <dcterms:modified xsi:type="dcterms:W3CDTF">2026-02-11T19:14:00Z</dcterms:modified>
  <cp:category/>
</cp:coreProperties>
</file>